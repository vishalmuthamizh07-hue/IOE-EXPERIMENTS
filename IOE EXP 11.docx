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CFE27" w14:textId="77777777" w:rsidR="004C4B71" w:rsidRPr="00F57B0A" w:rsidRDefault="00000000">
      <w:pPr>
        <w:spacing w:line="360" w:lineRule="auto"/>
        <w:jc w:val="center"/>
        <w:rPr>
          <w:sz w:val="36"/>
          <w:szCs w:val="36"/>
        </w:rPr>
      </w:pPr>
      <w:r w:rsidRPr="00F57B0A">
        <w:rPr>
          <w:b/>
          <w:sz w:val="36"/>
          <w:szCs w:val="36"/>
        </w:rPr>
        <w:t>Simulation and Performance Analysis of Big Data Processing for IoE Sensor Data using Hadoop and Apache Spark</w:t>
      </w:r>
    </w:p>
    <w:p w14:paraId="0C3EDA57" w14:textId="77777777" w:rsidR="004C4B71" w:rsidRPr="00F57B0A" w:rsidRDefault="00000000">
      <w:pPr>
        <w:keepNext/>
        <w:spacing w:before="200" w:after="80" w:line="360" w:lineRule="auto"/>
        <w:rPr>
          <w:sz w:val="28"/>
          <w:szCs w:val="28"/>
        </w:rPr>
      </w:pPr>
      <w:r w:rsidRPr="00F57B0A">
        <w:rPr>
          <w:b/>
          <w:sz w:val="28"/>
          <w:szCs w:val="28"/>
        </w:rPr>
        <w:t>Objective:</w:t>
      </w:r>
    </w:p>
    <w:p w14:paraId="624AE99C" w14:textId="77777777" w:rsidR="004C4B71" w:rsidRPr="00F57B0A" w:rsidRDefault="00000000">
      <w:pPr>
        <w:spacing w:after="120" w:line="360" w:lineRule="auto"/>
        <w:rPr>
          <w:sz w:val="28"/>
          <w:szCs w:val="28"/>
        </w:rPr>
      </w:pPr>
      <w:r w:rsidRPr="00F57B0A">
        <w:rPr>
          <w:sz w:val="28"/>
          <w:szCs w:val="28"/>
        </w:rPr>
        <w:t>To simulate large-scale IoE sensor data and compare the processing time, throughput and memory usage of Hadoop MapReduce and Apache Spark as data volume grows, using an illustrative performance model, and to run a sensor-wise aggregation of the kind a distributed analytics job performs.</w:t>
      </w:r>
    </w:p>
    <w:p w14:paraId="6EF0F3BD" w14:textId="77777777" w:rsidR="004C4B71" w:rsidRPr="00F57B0A" w:rsidRDefault="00000000">
      <w:pPr>
        <w:keepNext/>
        <w:spacing w:before="200" w:after="80" w:line="360" w:lineRule="auto"/>
        <w:rPr>
          <w:sz w:val="28"/>
          <w:szCs w:val="28"/>
        </w:rPr>
      </w:pPr>
      <w:r w:rsidRPr="00F57B0A">
        <w:rPr>
          <w:b/>
          <w:sz w:val="28"/>
          <w:szCs w:val="28"/>
        </w:rPr>
        <w:t>Procedure:</w:t>
      </w:r>
    </w:p>
    <w:p w14:paraId="2CC39358" w14:textId="77777777" w:rsidR="004C4B71" w:rsidRPr="00F57B0A" w:rsidRDefault="00000000">
      <w:pPr>
        <w:pStyle w:val="ListNumber"/>
        <w:spacing w:after="40" w:line="360" w:lineRule="auto"/>
        <w:rPr>
          <w:sz w:val="28"/>
          <w:szCs w:val="28"/>
        </w:rPr>
      </w:pPr>
      <w:r w:rsidRPr="00F57B0A">
        <w:rPr>
          <w:sz w:val="28"/>
          <w:szCs w:val="28"/>
        </w:rPr>
        <w:t>Generate 100,000 simulated IoE sensor records from 500 sensors, each with temperature (mean 27 C, SD 4), humidity (uniform 30-90%), pressure (mean 1013 hPa, SD 5) and a timestamp index.</w:t>
      </w:r>
    </w:p>
    <w:p w14:paraId="65F87035" w14:textId="77777777" w:rsidR="004C4B71" w:rsidRPr="00F57B0A" w:rsidRDefault="00000000">
      <w:pPr>
        <w:pStyle w:val="ListNumber"/>
        <w:spacing w:after="40" w:line="360" w:lineRule="auto"/>
        <w:rPr>
          <w:sz w:val="28"/>
          <w:szCs w:val="28"/>
        </w:rPr>
      </w:pPr>
      <w:r w:rsidRPr="00F57B0A">
        <w:rPr>
          <w:sz w:val="28"/>
          <w:szCs w:val="28"/>
        </w:rPr>
        <w:t>Define an illustrative performance model for data sizes of 10, 50, 100, 250, 500 and 1000 MB: Hadoop time = 3.0 + 0.085 x size, Spark time = 1.0 + 0.030 x size (seconds); throughput = size / time; memory = 250 + 0.35 x size (Hadoop) and 180 + 0.55 x size (Spark) in MB.</w:t>
      </w:r>
    </w:p>
    <w:p w14:paraId="06F587E9" w14:textId="77777777" w:rsidR="004C4B71" w:rsidRPr="00F57B0A" w:rsidRDefault="00000000">
      <w:pPr>
        <w:pStyle w:val="ListNumber"/>
        <w:spacing w:after="40" w:line="360" w:lineRule="auto"/>
        <w:rPr>
          <w:sz w:val="28"/>
          <w:szCs w:val="28"/>
        </w:rPr>
      </w:pPr>
      <w:r w:rsidRPr="00F57B0A">
        <w:rPr>
          <w:sz w:val="28"/>
          <w:szCs w:val="28"/>
        </w:rPr>
        <w:t>Tabulate the Hadoop and Spark time, throughput and memory for every data size.</w:t>
      </w:r>
    </w:p>
    <w:p w14:paraId="146BA347" w14:textId="77777777" w:rsidR="004C4B71" w:rsidRPr="00F57B0A" w:rsidRDefault="00000000">
      <w:pPr>
        <w:pStyle w:val="ListNumber"/>
        <w:spacing w:after="40" w:line="360" w:lineRule="auto"/>
        <w:rPr>
          <w:sz w:val="28"/>
          <w:szCs w:val="28"/>
        </w:rPr>
      </w:pPr>
      <w:r w:rsidRPr="00F57B0A">
        <w:rPr>
          <w:sz w:val="28"/>
          <w:szCs w:val="28"/>
        </w:rPr>
        <w:t>Perform a group-by aggregation on sensor_id to get the average temperature, humidity, pressure and record count of each sensor.</w:t>
      </w:r>
    </w:p>
    <w:p w14:paraId="0063A606" w14:textId="77777777" w:rsidR="004C4B71" w:rsidRPr="00F57B0A" w:rsidRDefault="00000000">
      <w:pPr>
        <w:pStyle w:val="ListNumber"/>
        <w:spacing w:after="40" w:line="360" w:lineRule="auto"/>
        <w:rPr>
          <w:sz w:val="28"/>
          <w:szCs w:val="28"/>
        </w:rPr>
      </w:pPr>
      <w:r w:rsidRPr="00F57B0A">
        <w:rPr>
          <w:sz w:val="28"/>
          <w:szCs w:val="28"/>
        </w:rPr>
        <w:t>Plot processing time, throughput, memory usage and the temperature distribution, and save the results to CSV files.</w:t>
      </w:r>
    </w:p>
    <w:p w14:paraId="09E4F5BF" w14:textId="77777777" w:rsidR="004C4B71" w:rsidRPr="00F57B0A" w:rsidRDefault="00000000">
      <w:pPr>
        <w:keepNext/>
        <w:spacing w:before="200" w:after="80" w:line="360" w:lineRule="auto"/>
        <w:rPr>
          <w:sz w:val="28"/>
          <w:szCs w:val="28"/>
        </w:rPr>
      </w:pPr>
      <w:r w:rsidRPr="00F57B0A">
        <w:rPr>
          <w:b/>
          <w:sz w:val="28"/>
          <w:szCs w:val="28"/>
        </w:rPr>
        <w:t>Program:</w:t>
      </w:r>
    </w:p>
    <w:p w14:paraId="2FB45165"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import numpy as np</w:t>
      </w:r>
    </w:p>
    <w:p w14:paraId="33A3499A"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import pandas as pd</w:t>
      </w:r>
    </w:p>
    <w:p w14:paraId="1A4B7333"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lastRenderedPageBreak/>
        <w:t xml:space="preserve">import </w:t>
      </w:r>
      <w:proofErr w:type="gramStart"/>
      <w:r w:rsidRPr="00F57B0A">
        <w:rPr>
          <w:rFonts w:ascii="Courier New" w:eastAsia="Courier New" w:hAnsi="Courier New"/>
          <w:sz w:val="28"/>
          <w:szCs w:val="28"/>
        </w:rPr>
        <w:t>matplotlib.pyplot</w:t>
      </w:r>
      <w:proofErr w:type="gramEnd"/>
      <w:r w:rsidRPr="00F57B0A">
        <w:rPr>
          <w:rFonts w:ascii="Courier New" w:eastAsia="Courier New" w:hAnsi="Courier New"/>
          <w:sz w:val="28"/>
          <w:szCs w:val="28"/>
        </w:rPr>
        <w:t xml:space="preserve"> as plt</w:t>
      </w:r>
    </w:p>
    <w:p w14:paraId="5B8F29FB"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from </w:t>
      </w:r>
      <w:proofErr w:type="gramStart"/>
      <w:r w:rsidRPr="00F57B0A">
        <w:rPr>
          <w:rFonts w:ascii="Courier New" w:eastAsia="Courier New" w:hAnsi="Courier New"/>
          <w:sz w:val="28"/>
          <w:szCs w:val="28"/>
        </w:rPr>
        <w:t>google.colab</w:t>
      </w:r>
      <w:proofErr w:type="gramEnd"/>
      <w:r w:rsidRPr="00F57B0A">
        <w:rPr>
          <w:rFonts w:ascii="Courier New" w:eastAsia="Courier New" w:hAnsi="Courier New"/>
          <w:sz w:val="28"/>
          <w:szCs w:val="28"/>
        </w:rPr>
        <w:t xml:space="preserve"> import files</w:t>
      </w:r>
    </w:p>
    <w:p w14:paraId="1E4A5817"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w:t>
      </w:r>
    </w:p>
    <w:p w14:paraId="25223AAE"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np.random</w:t>
      </w:r>
      <w:proofErr w:type="gramEnd"/>
      <w:r w:rsidRPr="00F57B0A">
        <w:rPr>
          <w:rFonts w:ascii="Courier New" w:eastAsia="Courier New" w:hAnsi="Courier New"/>
          <w:sz w:val="28"/>
          <w:szCs w:val="28"/>
        </w:rPr>
        <w:t>.</w:t>
      </w:r>
      <w:proofErr w:type="gramStart"/>
      <w:r w:rsidRPr="00F57B0A">
        <w:rPr>
          <w:rFonts w:ascii="Courier New" w:eastAsia="Courier New" w:hAnsi="Courier New"/>
          <w:sz w:val="28"/>
          <w:szCs w:val="28"/>
        </w:rPr>
        <w:t>seed(</w:t>
      </w:r>
      <w:proofErr w:type="gramEnd"/>
      <w:r w:rsidRPr="00F57B0A">
        <w:rPr>
          <w:rFonts w:ascii="Courier New" w:eastAsia="Courier New" w:hAnsi="Courier New"/>
          <w:sz w:val="28"/>
          <w:szCs w:val="28"/>
        </w:rPr>
        <w:t>42)</w:t>
      </w:r>
    </w:p>
    <w:p w14:paraId="2D31F443"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w:t>
      </w:r>
    </w:p>
    <w:p w14:paraId="70747A04"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w:t>
      </w:r>
    </w:p>
    <w:p w14:paraId="3F79D6D3"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1. SIMULATE IoE SENSOR DATA</w:t>
      </w:r>
    </w:p>
    <w:p w14:paraId="403341BB"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w:t>
      </w:r>
    </w:p>
    <w:p w14:paraId="096D7E0D"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w:t>
      </w:r>
    </w:p>
    <w:p w14:paraId="48896767"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N = 100_000</w:t>
      </w:r>
    </w:p>
    <w:p w14:paraId="5A50BA7A"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w:t>
      </w:r>
    </w:p>
    <w:p w14:paraId="660EAEEA"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data = </w:t>
      </w:r>
      <w:proofErr w:type="gramStart"/>
      <w:r w:rsidRPr="00F57B0A">
        <w:rPr>
          <w:rFonts w:ascii="Courier New" w:eastAsia="Courier New" w:hAnsi="Courier New"/>
          <w:sz w:val="28"/>
          <w:szCs w:val="28"/>
        </w:rPr>
        <w:t>pd.DataFrame</w:t>
      </w:r>
      <w:proofErr w:type="gramEnd"/>
      <w:r w:rsidRPr="00F57B0A">
        <w:rPr>
          <w:rFonts w:ascii="Courier New" w:eastAsia="Courier New" w:hAnsi="Courier New"/>
          <w:sz w:val="28"/>
          <w:szCs w:val="28"/>
        </w:rPr>
        <w:t>({</w:t>
      </w:r>
    </w:p>
    <w:p w14:paraId="5C59239E"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w:t>
      </w:r>
      <w:proofErr w:type="gramStart"/>
      <w:r w:rsidRPr="00F57B0A">
        <w:rPr>
          <w:rFonts w:ascii="Courier New" w:eastAsia="Courier New" w:hAnsi="Courier New"/>
          <w:sz w:val="28"/>
          <w:szCs w:val="28"/>
        </w:rPr>
        <w:t>sensor</w:t>
      </w:r>
      <w:proofErr w:type="gramEnd"/>
      <w:r w:rsidRPr="00F57B0A">
        <w:rPr>
          <w:rFonts w:ascii="Courier New" w:eastAsia="Courier New" w:hAnsi="Courier New"/>
          <w:sz w:val="28"/>
          <w:szCs w:val="28"/>
        </w:rPr>
        <w:t xml:space="preserve">_id": </w:t>
      </w:r>
      <w:proofErr w:type="gramStart"/>
      <w:r w:rsidRPr="00F57B0A">
        <w:rPr>
          <w:rFonts w:ascii="Courier New" w:eastAsia="Courier New" w:hAnsi="Courier New"/>
          <w:sz w:val="28"/>
          <w:szCs w:val="28"/>
        </w:rPr>
        <w:t>np.random</w:t>
      </w:r>
      <w:proofErr w:type="gramEnd"/>
      <w:r w:rsidRPr="00F57B0A">
        <w:rPr>
          <w:rFonts w:ascii="Courier New" w:eastAsia="Courier New" w:hAnsi="Courier New"/>
          <w:sz w:val="28"/>
          <w:szCs w:val="28"/>
        </w:rPr>
        <w:t>.</w:t>
      </w:r>
      <w:proofErr w:type="gramStart"/>
      <w:r w:rsidRPr="00F57B0A">
        <w:rPr>
          <w:rFonts w:ascii="Courier New" w:eastAsia="Courier New" w:hAnsi="Courier New"/>
          <w:sz w:val="28"/>
          <w:szCs w:val="28"/>
        </w:rPr>
        <w:t>randint(</w:t>
      </w:r>
      <w:proofErr w:type="gramEnd"/>
      <w:r w:rsidRPr="00F57B0A">
        <w:rPr>
          <w:rFonts w:ascii="Courier New" w:eastAsia="Courier New" w:hAnsi="Courier New"/>
          <w:sz w:val="28"/>
          <w:szCs w:val="28"/>
        </w:rPr>
        <w:t>1, 501, N),</w:t>
      </w:r>
    </w:p>
    <w:p w14:paraId="62B851B8"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"temperature": </w:t>
      </w:r>
      <w:proofErr w:type="gramStart"/>
      <w:r w:rsidRPr="00F57B0A">
        <w:rPr>
          <w:rFonts w:ascii="Courier New" w:eastAsia="Courier New" w:hAnsi="Courier New"/>
          <w:sz w:val="28"/>
          <w:szCs w:val="28"/>
        </w:rPr>
        <w:t>np.random</w:t>
      </w:r>
      <w:proofErr w:type="gramEnd"/>
      <w:r w:rsidRPr="00F57B0A">
        <w:rPr>
          <w:rFonts w:ascii="Courier New" w:eastAsia="Courier New" w:hAnsi="Courier New"/>
          <w:sz w:val="28"/>
          <w:szCs w:val="28"/>
        </w:rPr>
        <w:t>.</w:t>
      </w:r>
      <w:proofErr w:type="gramStart"/>
      <w:r w:rsidRPr="00F57B0A">
        <w:rPr>
          <w:rFonts w:ascii="Courier New" w:eastAsia="Courier New" w:hAnsi="Courier New"/>
          <w:sz w:val="28"/>
          <w:szCs w:val="28"/>
        </w:rPr>
        <w:t>normal(</w:t>
      </w:r>
      <w:proofErr w:type="gramEnd"/>
      <w:r w:rsidRPr="00F57B0A">
        <w:rPr>
          <w:rFonts w:ascii="Courier New" w:eastAsia="Courier New" w:hAnsi="Courier New"/>
          <w:sz w:val="28"/>
          <w:szCs w:val="28"/>
        </w:rPr>
        <w:t>27, 4, N),</w:t>
      </w:r>
    </w:p>
    <w:p w14:paraId="5423DA35"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"humidity": </w:t>
      </w:r>
      <w:proofErr w:type="gramStart"/>
      <w:r w:rsidRPr="00F57B0A">
        <w:rPr>
          <w:rFonts w:ascii="Courier New" w:eastAsia="Courier New" w:hAnsi="Courier New"/>
          <w:sz w:val="28"/>
          <w:szCs w:val="28"/>
        </w:rPr>
        <w:t>np.random</w:t>
      </w:r>
      <w:proofErr w:type="gramEnd"/>
      <w:r w:rsidRPr="00F57B0A">
        <w:rPr>
          <w:rFonts w:ascii="Courier New" w:eastAsia="Courier New" w:hAnsi="Courier New"/>
          <w:sz w:val="28"/>
          <w:szCs w:val="28"/>
        </w:rPr>
        <w:t>.</w:t>
      </w:r>
      <w:proofErr w:type="gramStart"/>
      <w:r w:rsidRPr="00F57B0A">
        <w:rPr>
          <w:rFonts w:ascii="Courier New" w:eastAsia="Courier New" w:hAnsi="Courier New"/>
          <w:sz w:val="28"/>
          <w:szCs w:val="28"/>
        </w:rPr>
        <w:t>uniform(</w:t>
      </w:r>
      <w:proofErr w:type="gramEnd"/>
      <w:r w:rsidRPr="00F57B0A">
        <w:rPr>
          <w:rFonts w:ascii="Courier New" w:eastAsia="Courier New" w:hAnsi="Courier New"/>
          <w:sz w:val="28"/>
          <w:szCs w:val="28"/>
        </w:rPr>
        <w:t>30, 90, N),</w:t>
      </w:r>
    </w:p>
    <w:p w14:paraId="7E76FF56"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"pressure": </w:t>
      </w:r>
      <w:proofErr w:type="gramStart"/>
      <w:r w:rsidRPr="00F57B0A">
        <w:rPr>
          <w:rFonts w:ascii="Courier New" w:eastAsia="Courier New" w:hAnsi="Courier New"/>
          <w:sz w:val="28"/>
          <w:szCs w:val="28"/>
        </w:rPr>
        <w:t>np.random</w:t>
      </w:r>
      <w:proofErr w:type="gramEnd"/>
      <w:r w:rsidRPr="00F57B0A">
        <w:rPr>
          <w:rFonts w:ascii="Courier New" w:eastAsia="Courier New" w:hAnsi="Courier New"/>
          <w:sz w:val="28"/>
          <w:szCs w:val="28"/>
        </w:rPr>
        <w:t>.</w:t>
      </w:r>
      <w:proofErr w:type="gramStart"/>
      <w:r w:rsidRPr="00F57B0A">
        <w:rPr>
          <w:rFonts w:ascii="Courier New" w:eastAsia="Courier New" w:hAnsi="Courier New"/>
          <w:sz w:val="28"/>
          <w:szCs w:val="28"/>
        </w:rPr>
        <w:t>normal(</w:t>
      </w:r>
      <w:proofErr w:type="gramEnd"/>
      <w:r w:rsidRPr="00F57B0A">
        <w:rPr>
          <w:rFonts w:ascii="Courier New" w:eastAsia="Courier New" w:hAnsi="Courier New"/>
          <w:sz w:val="28"/>
          <w:szCs w:val="28"/>
        </w:rPr>
        <w:t>1013, 5, N),</w:t>
      </w:r>
    </w:p>
    <w:p w14:paraId="362E8F83"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"timestamp": </w:t>
      </w:r>
      <w:proofErr w:type="gramStart"/>
      <w:r w:rsidRPr="00F57B0A">
        <w:rPr>
          <w:rFonts w:ascii="Courier New" w:eastAsia="Courier New" w:hAnsi="Courier New"/>
          <w:sz w:val="28"/>
          <w:szCs w:val="28"/>
        </w:rPr>
        <w:t>np.arange</w:t>
      </w:r>
      <w:proofErr w:type="gramEnd"/>
      <w:r w:rsidRPr="00F57B0A">
        <w:rPr>
          <w:rFonts w:ascii="Courier New" w:eastAsia="Courier New" w:hAnsi="Courier New"/>
          <w:sz w:val="28"/>
          <w:szCs w:val="28"/>
        </w:rPr>
        <w:t>(N)</w:t>
      </w:r>
    </w:p>
    <w:p w14:paraId="33446570"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w:t>
      </w:r>
    </w:p>
    <w:p w14:paraId="61F45326"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w:t>
      </w:r>
    </w:p>
    <w:p w14:paraId="7526D45C"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print(</w:t>
      </w:r>
      <w:proofErr w:type="gramEnd"/>
      <w:r w:rsidRPr="00F57B0A">
        <w:rPr>
          <w:rFonts w:ascii="Courier New" w:eastAsia="Courier New" w:hAnsi="Courier New"/>
          <w:sz w:val="28"/>
          <w:szCs w:val="28"/>
        </w:rPr>
        <w:t>"=" * 55)</w:t>
      </w:r>
    </w:p>
    <w:p w14:paraId="6DADBB6A"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print(</w:t>
      </w:r>
      <w:proofErr w:type="gramEnd"/>
      <w:r w:rsidRPr="00F57B0A">
        <w:rPr>
          <w:rFonts w:ascii="Courier New" w:eastAsia="Courier New" w:hAnsi="Courier New"/>
          <w:sz w:val="28"/>
          <w:szCs w:val="28"/>
        </w:rPr>
        <w:t>"IoE BIG DATA PROCESSING SIMULATION")</w:t>
      </w:r>
    </w:p>
    <w:p w14:paraId="3CFBC439"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print(</w:t>
      </w:r>
      <w:proofErr w:type="gramEnd"/>
      <w:r w:rsidRPr="00F57B0A">
        <w:rPr>
          <w:rFonts w:ascii="Courier New" w:eastAsia="Courier New" w:hAnsi="Courier New"/>
          <w:sz w:val="28"/>
          <w:szCs w:val="28"/>
        </w:rPr>
        <w:t>"=" * 55)</w:t>
      </w:r>
    </w:p>
    <w:p w14:paraId="21A39C25"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print(</w:t>
      </w:r>
      <w:proofErr w:type="gramEnd"/>
      <w:r w:rsidRPr="00F57B0A">
        <w:rPr>
          <w:rFonts w:ascii="Courier New" w:eastAsia="Courier New" w:hAnsi="Courier New"/>
          <w:sz w:val="28"/>
          <w:szCs w:val="28"/>
        </w:rPr>
        <w:t>"Total sensor records:", len(data))</w:t>
      </w:r>
    </w:p>
    <w:p w14:paraId="1CA9FE53"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print(</w:t>
      </w:r>
      <w:proofErr w:type="gramEnd"/>
      <w:r w:rsidRPr="00F57B0A">
        <w:rPr>
          <w:rFonts w:ascii="Courier New" w:eastAsia="Courier New" w:hAnsi="Courier New"/>
          <w:sz w:val="28"/>
          <w:szCs w:val="28"/>
        </w:rPr>
        <w:t>"Number of sensor devices:", data["sensor_id"</w:t>
      </w:r>
      <w:proofErr w:type="gramStart"/>
      <w:r w:rsidRPr="00F57B0A">
        <w:rPr>
          <w:rFonts w:ascii="Courier New" w:eastAsia="Courier New" w:hAnsi="Courier New"/>
          <w:sz w:val="28"/>
          <w:szCs w:val="28"/>
        </w:rPr>
        <w:t>].nunique</w:t>
      </w:r>
      <w:proofErr w:type="gramEnd"/>
      <w:r w:rsidRPr="00F57B0A">
        <w:rPr>
          <w:rFonts w:ascii="Courier New" w:eastAsia="Courier New" w:hAnsi="Courier New"/>
          <w:sz w:val="28"/>
          <w:szCs w:val="28"/>
        </w:rPr>
        <w:t>())</w:t>
      </w:r>
    </w:p>
    <w:p w14:paraId="408E898C"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print(</w:t>
      </w:r>
      <w:proofErr w:type="gramEnd"/>
      <w:r w:rsidRPr="00F57B0A">
        <w:rPr>
          <w:rFonts w:ascii="Courier New" w:eastAsia="Courier New" w:hAnsi="Courier New"/>
          <w:sz w:val="28"/>
          <w:szCs w:val="28"/>
        </w:rPr>
        <w:t xml:space="preserve">"Dataset size:", </w:t>
      </w:r>
      <w:proofErr w:type="gramStart"/>
      <w:r w:rsidRPr="00F57B0A">
        <w:rPr>
          <w:rFonts w:ascii="Courier New" w:eastAsia="Courier New" w:hAnsi="Courier New"/>
          <w:sz w:val="28"/>
          <w:szCs w:val="28"/>
        </w:rPr>
        <w:t>round(</w:t>
      </w:r>
      <w:proofErr w:type="gramEnd"/>
    </w:p>
    <w:p w14:paraId="373FA011"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w:t>
      </w:r>
      <w:proofErr w:type="gramStart"/>
      <w:r w:rsidRPr="00F57B0A">
        <w:rPr>
          <w:rFonts w:ascii="Courier New" w:eastAsia="Courier New" w:hAnsi="Courier New"/>
          <w:sz w:val="28"/>
          <w:szCs w:val="28"/>
        </w:rPr>
        <w:t>data.memory</w:t>
      </w:r>
      <w:proofErr w:type="gramEnd"/>
      <w:r w:rsidRPr="00F57B0A">
        <w:rPr>
          <w:rFonts w:ascii="Courier New" w:eastAsia="Courier New" w:hAnsi="Courier New"/>
          <w:sz w:val="28"/>
          <w:szCs w:val="28"/>
        </w:rPr>
        <w:t>_usage(deep=True</w:t>
      </w:r>
      <w:proofErr w:type="gramStart"/>
      <w:r w:rsidRPr="00F57B0A">
        <w:rPr>
          <w:rFonts w:ascii="Courier New" w:eastAsia="Courier New" w:hAnsi="Courier New"/>
          <w:sz w:val="28"/>
          <w:szCs w:val="28"/>
        </w:rPr>
        <w:t>).sum</w:t>
      </w:r>
      <w:proofErr w:type="gramEnd"/>
      <w:r w:rsidRPr="00F57B0A">
        <w:rPr>
          <w:rFonts w:ascii="Courier New" w:eastAsia="Courier New" w:hAnsi="Courier New"/>
          <w:sz w:val="28"/>
          <w:szCs w:val="28"/>
        </w:rPr>
        <w:t>() / (1024**2), 2</w:t>
      </w:r>
    </w:p>
    <w:p w14:paraId="1EEC8EB5"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"MB")</w:t>
      </w:r>
    </w:p>
    <w:p w14:paraId="742B8A1F"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w:t>
      </w:r>
    </w:p>
    <w:p w14:paraId="455EB555"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w:t>
      </w:r>
    </w:p>
    <w:p w14:paraId="5D5F5146"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2. SIMULATE HADOOP AND SPARK PERFORMANCE</w:t>
      </w:r>
    </w:p>
    <w:p w14:paraId="2CBDCAA4"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w:t>
      </w:r>
    </w:p>
    <w:p w14:paraId="0813B1C0"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w:t>
      </w:r>
    </w:p>
    <w:p w14:paraId="7696C0C1"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Illustrative model: times increase with data volume.</w:t>
      </w:r>
    </w:p>
    <w:p w14:paraId="106D9A30"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These are NOT actual Hadoop/Spark benchmark measurements.</w:t>
      </w:r>
    </w:p>
    <w:p w14:paraId="57C0D078"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w:t>
      </w:r>
    </w:p>
    <w:p w14:paraId="1B0A6BCE"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sizes_mb = </w:t>
      </w:r>
      <w:proofErr w:type="gramStart"/>
      <w:r w:rsidRPr="00F57B0A">
        <w:rPr>
          <w:rFonts w:ascii="Courier New" w:eastAsia="Courier New" w:hAnsi="Courier New"/>
          <w:sz w:val="28"/>
          <w:szCs w:val="28"/>
        </w:rPr>
        <w:t>np.array</w:t>
      </w:r>
      <w:proofErr w:type="gramEnd"/>
      <w:r w:rsidRPr="00F57B0A">
        <w:rPr>
          <w:rFonts w:ascii="Courier New" w:eastAsia="Courier New" w:hAnsi="Courier New"/>
          <w:sz w:val="28"/>
          <w:szCs w:val="28"/>
        </w:rPr>
        <w:t>([10, 50, 100, 250, 500, 1000])</w:t>
      </w:r>
    </w:p>
    <w:p w14:paraId="79D67A00"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w:t>
      </w:r>
    </w:p>
    <w:p w14:paraId="34134CBC"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hadoop_time = 3.0 + 0.085 * sizes_mb</w:t>
      </w:r>
    </w:p>
    <w:p w14:paraId="63739027"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spark_time = 1.0 + 0.030 * sizes_mb</w:t>
      </w:r>
    </w:p>
    <w:p w14:paraId="636E096C"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lastRenderedPageBreak/>
        <w:t xml:space="preserve"> </w:t>
      </w:r>
    </w:p>
    <w:p w14:paraId="0F6C6B99"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Simulated throughput (MB per second)</w:t>
      </w:r>
    </w:p>
    <w:p w14:paraId="4D688D9F"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hadoop_throughput = sizes_mb / hadoop_time</w:t>
      </w:r>
    </w:p>
    <w:p w14:paraId="3F0DD9B7"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spark_throughput = sizes_mb / spark_time</w:t>
      </w:r>
    </w:p>
    <w:p w14:paraId="116609DD"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w:t>
      </w:r>
    </w:p>
    <w:p w14:paraId="12952899"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Illustrative memory usage in MB</w:t>
      </w:r>
    </w:p>
    <w:p w14:paraId="7F4329BB"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hadoop_memory = 250 + 0.35 * sizes_mb</w:t>
      </w:r>
    </w:p>
    <w:p w14:paraId="4EA4D4F5"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spark_memory = 180 + 0.55 * sizes_mb</w:t>
      </w:r>
    </w:p>
    <w:p w14:paraId="248A95BE"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w:t>
      </w:r>
    </w:p>
    <w:p w14:paraId="739F7296"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results = </w:t>
      </w:r>
      <w:proofErr w:type="gramStart"/>
      <w:r w:rsidRPr="00F57B0A">
        <w:rPr>
          <w:rFonts w:ascii="Courier New" w:eastAsia="Courier New" w:hAnsi="Courier New"/>
          <w:sz w:val="28"/>
          <w:szCs w:val="28"/>
        </w:rPr>
        <w:t>pd.DataFrame</w:t>
      </w:r>
      <w:proofErr w:type="gramEnd"/>
      <w:r w:rsidRPr="00F57B0A">
        <w:rPr>
          <w:rFonts w:ascii="Courier New" w:eastAsia="Courier New" w:hAnsi="Courier New"/>
          <w:sz w:val="28"/>
          <w:szCs w:val="28"/>
        </w:rPr>
        <w:t>({</w:t>
      </w:r>
    </w:p>
    <w:p w14:paraId="46FBD928"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"Data_Size_MB": sizes_mb,</w:t>
      </w:r>
    </w:p>
    <w:p w14:paraId="46C6A654"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"Hadoop_Time_sec": hadoop_</w:t>
      </w:r>
      <w:proofErr w:type="gramStart"/>
      <w:r w:rsidRPr="00F57B0A">
        <w:rPr>
          <w:rFonts w:ascii="Courier New" w:eastAsia="Courier New" w:hAnsi="Courier New"/>
          <w:sz w:val="28"/>
          <w:szCs w:val="28"/>
        </w:rPr>
        <w:t>time.round</w:t>
      </w:r>
      <w:proofErr w:type="gramEnd"/>
      <w:r w:rsidRPr="00F57B0A">
        <w:rPr>
          <w:rFonts w:ascii="Courier New" w:eastAsia="Courier New" w:hAnsi="Courier New"/>
          <w:sz w:val="28"/>
          <w:szCs w:val="28"/>
        </w:rPr>
        <w:t>(2),</w:t>
      </w:r>
    </w:p>
    <w:p w14:paraId="4DE7B357"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"Spark_Time_sec": spark_</w:t>
      </w:r>
      <w:proofErr w:type="gramStart"/>
      <w:r w:rsidRPr="00F57B0A">
        <w:rPr>
          <w:rFonts w:ascii="Courier New" w:eastAsia="Courier New" w:hAnsi="Courier New"/>
          <w:sz w:val="28"/>
          <w:szCs w:val="28"/>
        </w:rPr>
        <w:t>time.round</w:t>
      </w:r>
      <w:proofErr w:type="gramEnd"/>
      <w:r w:rsidRPr="00F57B0A">
        <w:rPr>
          <w:rFonts w:ascii="Courier New" w:eastAsia="Courier New" w:hAnsi="Courier New"/>
          <w:sz w:val="28"/>
          <w:szCs w:val="28"/>
        </w:rPr>
        <w:t>(2),</w:t>
      </w:r>
    </w:p>
    <w:p w14:paraId="4CD7EDBE"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"Hadoop_Throughput_MBps": hadoop_</w:t>
      </w:r>
      <w:proofErr w:type="gramStart"/>
      <w:r w:rsidRPr="00F57B0A">
        <w:rPr>
          <w:rFonts w:ascii="Courier New" w:eastAsia="Courier New" w:hAnsi="Courier New"/>
          <w:sz w:val="28"/>
          <w:szCs w:val="28"/>
        </w:rPr>
        <w:t>throughput.round</w:t>
      </w:r>
      <w:proofErr w:type="gramEnd"/>
      <w:r w:rsidRPr="00F57B0A">
        <w:rPr>
          <w:rFonts w:ascii="Courier New" w:eastAsia="Courier New" w:hAnsi="Courier New"/>
          <w:sz w:val="28"/>
          <w:szCs w:val="28"/>
        </w:rPr>
        <w:t>(2),</w:t>
      </w:r>
    </w:p>
    <w:p w14:paraId="12C86366"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"Spark_Throughput_MBps": spark_</w:t>
      </w:r>
      <w:proofErr w:type="gramStart"/>
      <w:r w:rsidRPr="00F57B0A">
        <w:rPr>
          <w:rFonts w:ascii="Courier New" w:eastAsia="Courier New" w:hAnsi="Courier New"/>
          <w:sz w:val="28"/>
          <w:szCs w:val="28"/>
        </w:rPr>
        <w:t>throughput.round</w:t>
      </w:r>
      <w:proofErr w:type="gramEnd"/>
      <w:r w:rsidRPr="00F57B0A">
        <w:rPr>
          <w:rFonts w:ascii="Courier New" w:eastAsia="Courier New" w:hAnsi="Courier New"/>
          <w:sz w:val="28"/>
          <w:szCs w:val="28"/>
        </w:rPr>
        <w:t>(2),</w:t>
      </w:r>
    </w:p>
    <w:p w14:paraId="2C99FD93"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"Hadoop_Memory_MB": hadoop_</w:t>
      </w:r>
      <w:proofErr w:type="gramStart"/>
      <w:r w:rsidRPr="00F57B0A">
        <w:rPr>
          <w:rFonts w:ascii="Courier New" w:eastAsia="Courier New" w:hAnsi="Courier New"/>
          <w:sz w:val="28"/>
          <w:szCs w:val="28"/>
        </w:rPr>
        <w:t>memory.round</w:t>
      </w:r>
      <w:proofErr w:type="gramEnd"/>
      <w:r w:rsidRPr="00F57B0A">
        <w:rPr>
          <w:rFonts w:ascii="Courier New" w:eastAsia="Courier New" w:hAnsi="Courier New"/>
          <w:sz w:val="28"/>
          <w:szCs w:val="28"/>
        </w:rPr>
        <w:t>(2),</w:t>
      </w:r>
    </w:p>
    <w:p w14:paraId="2AA1A8C0"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"Spark_Memory_MB": spark_</w:t>
      </w:r>
      <w:proofErr w:type="gramStart"/>
      <w:r w:rsidRPr="00F57B0A">
        <w:rPr>
          <w:rFonts w:ascii="Courier New" w:eastAsia="Courier New" w:hAnsi="Courier New"/>
          <w:sz w:val="28"/>
          <w:szCs w:val="28"/>
        </w:rPr>
        <w:t>memory.round</w:t>
      </w:r>
      <w:proofErr w:type="gramEnd"/>
      <w:r w:rsidRPr="00F57B0A">
        <w:rPr>
          <w:rFonts w:ascii="Courier New" w:eastAsia="Courier New" w:hAnsi="Courier New"/>
          <w:sz w:val="28"/>
          <w:szCs w:val="28"/>
        </w:rPr>
        <w:t>(2)</w:t>
      </w:r>
    </w:p>
    <w:p w14:paraId="16D39802"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w:t>
      </w:r>
    </w:p>
    <w:p w14:paraId="4E7B386D"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w:t>
      </w:r>
    </w:p>
    <w:p w14:paraId="6830942C"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print(</w:t>
      </w:r>
      <w:proofErr w:type="gramEnd"/>
      <w:r w:rsidRPr="00F57B0A">
        <w:rPr>
          <w:rFonts w:ascii="Courier New" w:eastAsia="Courier New" w:hAnsi="Courier New"/>
          <w:sz w:val="28"/>
          <w:szCs w:val="28"/>
        </w:rPr>
        <w:t>"\nPERFORMANCE COMPARISON")</w:t>
      </w:r>
    </w:p>
    <w:p w14:paraId="2AB14F60"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print(results.to_string(index=False))</w:t>
      </w:r>
    </w:p>
    <w:p w14:paraId="6F3EE539"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w:t>
      </w:r>
    </w:p>
    <w:p w14:paraId="5AECA342"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w:t>
      </w:r>
    </w:p>
    <w:p w14:paraId="433FF604"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3. PROCESS SENSOR DATA</w:t>
      </w:r>
    </w:p>
    <w:p w14:paraId="07CDC588"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w:t>
      </w:r>
    </w:p>
    <w:p w14:paraId="7C1FB038"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w:t>
      </w:r>
    </w:p>
    <w:p w14:paraId="66B84EED"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Example aggregation similar to a distributed analytics task</w:t>
      </w:r>
    </w:p>
    <w:p w14:paraId="47B8BA3B"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sensor_summary = </w:t>
      </w:r>
      <w:proofErr w:type="gramStart"/>
      <w:r w:rsidRPr="00F57B0A">
        <w:rPr>
          <w:rFonts w:ascii="Courier New" w:eastAsia="Courier New" w:hAnsi="Courier New"/>
          <w:sz w:val="28"/>
          <w:szCs w:val="28"/>
        </w:rPr>
        <w:t>data.groupby</w:t>
      </w:r>
      <w:proofErr w:type="gramEnd"/>
      <w:r w:rsidRPr="00F57B0A">
        <w:rPr>
          <w:rFonts w:ascii="Courier New" w:eastAsia="Courier New" w:hAnsi="Courier New"/>
          <w:sz w:val="28"/>
          <w:szCs w:val="28"/>
        </w:rPr>
        <w:t>("sensor_id"</w:t>
      </w:r>
      <w:proofErr w:type="gramStart"/>
      <w:r w:rsidRPr="00F57B0A">
        <w:rPr>
          <w:rFonts w:ascii="Courier New" w:eastAsia="Courier New" w:hAnsi="Courier New"/>
          <w:sz w:val="28"/>
          <w:szCs w:val="28"/>
        </w:rPr>
        <w:t>).agg</w:t>
      </w:r>
      <w:proofErr w:type="gramEnd"/>
      <w:r w:rsidRPr="00F57B0A">
        <w:rPr>
          <w:rFonts w:ascii="Courier New" w:eastAsia="Courier New" w:hAnsi="Courier New"/>
          <w:sz w:val="28"/>
          <w:szCs w:val="28"/>
        </w:rPr>
        <w:t>(</w:t>
      </w:r>
    </w:p>
    <w:p w14:paraId="14CD4500"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Average_Temperature</w:t>
      </w:r>
      <w:proofErr w:type="gramStart"/>
      <w:r w:rsidRPr="00F57B0A">
        <w:rPr>
          <w:rFonts w:ascii="Courier New" w:eastAsia="Courier New" w:hAnsi="Courier New"/>
          <w:sz w:val="28"/>
          <w:szCs w:val="28"/>
        </w:rPr>
        <w:t>=(</w:t>
      </w:r>
      <w:proofErr w:type="gramEnd"/>
      <w:r w:rsidRPr="00F57B0A">
        <w:rPr>
          <w:rFonts w:ascii="Courier New" w:eastAsia="Courier New" w:hAnsi="Courier New"/>
          <w:sz w:val="28"/>
          <w:szCs w:val="28"/>
        </w:rPr>
        <w:t>"temperature", "mean"),</w:t>
      </w:r>
    </w:p>
    <w:p w14:paraId="21DCC321"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Average_Humidity</w:t>
      </w:r>
      <w:proofErr w:type="gramStart"/>
      <w:r w:rsidRPr="00F57B0A">
        <w:rPr>
          <w:rFonts w:ascii="Courier New" w:eastAsia="Courier New" w:hAnsi="Courier New"/>
          <w:sz w:val="28"/>
          <w:szCs w:val="28"/>
        </w:rPr>
        <w:t>=(</w:t>
      </w:r>
      <w:proofErr w:type="gramEnd"/>
      <w:r w:rsidRPr="00F57B0A">
        <w:rPr>
          <w:rFonts w:ascii="Courier New" w:eastAsia="Courier New" w:hAnsi="Courier New"/>
          <w:sz w:val="28"/>
          <w:szCs w:val="28"/>
        </w:rPr>
        <w:t>"humidity", "mean"),</w:t>
      </w:r>
    </w:p>
    <w:p w14:paraId="2D369052"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Average_Pressure</w:t>
      </w:r>
      <w:proofErr w:type="gramStart"/>
      <w:r w:rsidRPr="00F57B0A">
        <w:rPr>
          <w:rFonts w:ascii="Courier New" w:eastAsia="Courier New" w:hAnsi="Courier New"/>
          <w:sz w:val="28"/>
          <w:szCs w:val="28"/>
        </w:rPr>
        <w:t>=(</w:t>
      </w:r>
      <w:proofErr w:type="gramEnd"/>
      <w:r w:rsidRPr="00F57B0A">
        <w:rPr>
          <w:rFonts w:ascii="Courier New" w:eastAsia="Courier New" w:hAnsi="Courier New"/>
          <w:sz w:val="28"/>
          <w:szCs w:val="28"/>
        </w:rPr>
        <w:t>"pressure", "mean"),</w:t>
      </w:r>
    </w:p>
    <w:p w14:paraId="214B70A2"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Record_Count</w:t>
      </w:r>
      <w:proofErr w:type="gramStart"/>
      <w:r w:rsidRPr="00F57B0A">
        <w:rPr>
          <w:rFonts w:ascii="Courier New" w:eastAsia="Courier New" w:hAnsi="Courier New"/>
          <w:sz w:val="28"/>
          <w:szCs w:val="28"/>
        </w:rPr>
        <w:t>=(</w:t>
      </w:r>
      <w:proofErr w:type="gramEnd"/>
      <w:r w:rsidRPr="00F57B0A">
        <w:rPr>
          <w:rFonts w:ascii="Courier New" w:eastAsia="Courier New" w:hAnsi="Courier New"/>
          <w:sz w:val="28"/>
          <w:szCs w:val="28"/>
        </w:rPr>
        <w:t>"timestamp", "count")</w:t>
      </w:r>
    </w:p>
    <w:p w14:paraId="662CBE55"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).reset</w:t>
      </w:r>
      <w:proofErr w:type="gramEnd"/>
      <w:r w:rsidRPr="00F57B0A">
        <w:rPr>
          <w:rFonts w:ascii="Courier New" w:eastAsia="Courier New" w:hAnsi="Courier New"/>
          <w:sz w:val="28"/>
          <w:szCs w:val="28"/>
        </w:rPr>
        <w:t>_</w:t>
      </w:r>
      <w:proofErr w:type="gramStart"/>
      <w:r w:rsidRPr="00F57B0A">
        <w:rPr>
          <w:rFonts w:ascii="Courier New" w:eastAsia="Courier New" w:hAnsi="Courier New"/>
          <w:sz w:val="28"/>
          <w:szCs w:val="28"/>
        </w:rPr>
        <w:t>index(</w:t>
      </w:r>
      <w:proofErr w:type="gramEnd"/>
      <w:r w:rsidRPr="00F57B0A">
        <w:rPr>
          <w:rFonts w:ascii="Courier New" w:eastAsia="Courier New" w:hAnsi="Courier New"/>
          <w:sz w:val="28"/>
          <w:szCs w:val="28"/>
        </w:rPr>
        <w:t>)</w:t>
      </w:r>
    </w:p>
    <w:p w14:paraId="5D8EA7A8"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w:t>
      </w:r>
    </w:p>
    <w:p w14:paraId="44C2BDA2"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print(</w:t>
      </w:r>
      <w:proofErr w:type="gramEnd"/>
      <w:r w:rsidRPr="00F57B0A">
        <w:rPr>
          <w:rFonts w:ascii="Courier New" w:eastAsia="Courier New" w:hAnsi="Courier New"/>
          <w:sz w:val="28"/>
          <w:szCs w:val="28"/>
        </w:rPr>
        <w:t>"\nSENSOR AGGREGATION OUTPUT")</w:t>
      </w:r>
    </w:p>
    <w:p w14:paraId="7DF1D560"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print(sensor_</w:t>
      </w:r>
      <w:proofErr w:type="gramStart"/>
      <w:r w:rsidRPr="00F57B0A">
        <w:rPr>
          <w:rFonts w:ascii="Courier New" w:eastAsia="Courier New" w:hAnsi="Courier New"/>
          <w:sz w:val="28"/>
          <w:szCs w:val="28"/>
        </w:rPr>
        <w:t>summary.head</w:t>
      </w:r>
      <w:proofErr w:type="gramEnd"/>
      <w:r w:rsidRPr="00F57B0A">
        <w:rPr>
          <w:rFonts w:ascii="Courier New" w:eastAsia="Courier New" w:hAnsi="Courier New"/>
          <w:sz w:val="28"/>
          <w:szCs w:val="28"/>
        </w:rPr>
        <w:t>(5</w:t>
      </w:r>
      <w:proofErr w:type="gramStart"/>
      <w:r w:rsidRPr="00F57B0A">
        <w:rPr>
          <w:rFonts w:ascii="Courier New" w:eastAsia="Courier New" w:hAnsi="Courier New"/>
          <w:sz w:val="28"/>
          <w:szCs w:val="28"/>
        </w:rPr>
        <w:t>).round</w:t>
      </w:r>
      <w:proofErr w:type="gramEnd"/>
      <w:r w:rsidRPr="00F57B0A">
        <w:rPr>
          <w:rFonts w:ascii="Courier New" w:eastAsia="Courier New" w:hAnsi="Courier New"/>
          <w:sz w:val="28"/>
          <w:szCs w:val="28"/>
        </w:rPr>
        <w:t>(2).to_string(index=False))</w:t>
      </w:r>
    </w:p>
    <w:p w14:paraId="4193C8CC"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w:t>
      </w:r>
    </w:p>
    <w:p w14:paraId="5D8B1CF0"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w:t>
      </w:r>
    </w:p>
    <w:p w14:paraId="3CE2136E"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lastRenderedPageBreak/>
        <w:t># 4. PERFORMANCE GRAPHS</w:t>
      </w:r>
    </w:p>
    <w:p w14:paraId="4810408C"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w:t>
      </w:r>
    </w:p>
    <w:p w14:paraId="32890FAE"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w:t>
      </w:r>
    </w:p>
    <w:p w14:paraId="4F2B515D"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fig, axes = </w:t>
      </w:r>
      <w:proofErr w:type="gramStart"/>
      <w:r w:rsidRPr="00F57B0A">
        <w:rPr>
          <w:rFonts w:ascii="Courier New" w:eastAsia="Courier New" w:hAnsi="Courier New"/>
          <w:sz w:val="28"/>
          <w:szCs w:val="28"/>
        </w:rPr>
        <w:t>plt.subplots</w:t>
      </w:r>
      <w:proofErr w:type="gramEnd"/>
      <w:r w:rsidRPr="00F57B0A">
        <w:rPr>
          <w:rFonts w:ascii="Courier New" w:eastAsia="Courier New" w:hAnsi="Courier New"/>
          <w:sz w:val="28"/>
          <w:szCs w:val="28"/>
        </w:rPr>
        <w:t>(2, 2, figsize</w:t>
      </w:r>
      <w:proofErr w:type="gramStart"/>
      <w:r w:rsidRPr="00F57B0A">
        <w:rPr>
          <w:rFonts w:ascii="Courier New" w:eastAsia="Courier New" w:hAnsi="Courier New"/>
          <w:sz w:val="28"/>
          <w:szCs w:val="28"/>
        </w:rPr>
        <w:t>=(</w:t>
      </w:r>
      <w:proofErr w:type="gramEnd"/>
      <w:r w:rsidRPr="00F57B0A">
        <w:rPr>
          <w:rFonts w:ascii="Courier New" w:eastAsia="Courier New" w:hAnsi="Courier New"/>
          <w:sz w:val="28"/>
          <w:szCs w:val="28"/>
        </w:rPr>
        <w:t>14, 9))</w:t>
      </w:r>
    </w:p>
    <w:p w14:paraId="4BDD3DBE"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w:t>
      </w:r>
    </w:p>
    <w:p w14:paraId="01967D84"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Graph 1: Processing time</w:t>
      </w:r>
    </w:p>
    <w:p w14:paraId="0559DC1E"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axes[</w:t>
      </w:r>
      <w:proofErr w:type="gramEnd"/>
      <w:r w:rsidRPr="00F57B0A">
        <w:rPr>
          <w:rFonts w:ascii="Courier New" w:eastAsia="Courier New" w:hAnsi="Courier New"/>
          <w:sz w:val="28"/>
          <w:szCs w:val="28"/>
        </w:rPr>
        <w:t>0, 0</w:t>
      </w:r>
      <w:proofErr w:type="gramStart"/>
      <w:r w:rsidRPr="00F57B0A">
        <w:rPr>
          <w:rFonts w:ascii="Courier New" w:eastAsia="Courier New" w:hAnsi="Courier New"/>
          <w:sz w:val="28"/>
          <w:szCs w:val="28"/>
        </w:rPr>
        <w:t>].plot</w:t>
      </w:r>
      <w:proofErr w:type="gramEnd"/>
      <w:r w:rsidRPr="00F57B0A">
        <w:rPr>
          <w:rFonts w:ascii="Courier New" w:eastAsia="Courier New" w:hAnsi="Courier New"/>
          <w:sz w:val="28"/>
          <w:szCs w:val="28"/>
        </w:rPr>
        <w:t>(</w:t>
      </w:r>
    </w:p>
    <w:p w14:paraId="635E0FFD"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sizes_mb, hadoop_time, marker="o", label="Hadoop MapReduce"</w:t>
      </w:r>
    </w:p>
    <w:p w14:paraId="2A983EE0"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w:t>
      </w:r>
    </w:p>
    <w:p w14:paraId="2DB0E96C"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axes[</w:t>
      </w:r>
      <w:proofErr w:type="gramEnd"/>
      <w:r w:rsidRPr="00F57B0A">
        <w:rPr>
          <w:rFonts w:ascii="Courier New" w:eastAsia="Courier New" w:hAnsi="Courier New"/>
          <w:sz w:val="28"/>
          <w:szCs w:val="28"/>
        </w:rPr>
        <w:t>0, 0</w:t>
      </w:r>
      <w:proofErr w:type="gramStart"/>
      <w:r w:rsidRPr="00F57B0A">
        <w:rPr>
          <w:rFonts w:ascii="Courier New" w:eastAsia="Courier New" w:hAnsi="Courier New"/>
          <w:sz w:val="28"/>
          <w:szCs w:val="28"/>
        </w:rPr>
        <w:t>].plot</w:t>
      </w:r>
      <w:proofErr w:type="gramEnd"/>
      <w:r w:rsidRPr="00F57B0A">
        <w:rPr>
          <w:rFonts w:ascii="Courier New" w:eastAsia="Courier New" w:hAnsi="Courier New"/>
          <w:sz w:val="28"/>
          <w:szCs w:val="28"/>
        </w:rPr>
        <w:t>(</w:t>
      </w:r>
    </w:p>
    <w:p w14:paraId="76F7AA19"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sizes_mb, spark_time, marker="s", label="Apache Spark"</w:t>
      </w:r>
    </w:p>
    <w:p w14:paraId="1645876E"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w:t>
      </w:r>
    </w:p>
    <w:p w14:paraId="046954AA"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axes[</w:t>
      </w:r>
      <w:proofErr w:type="gramEnd"/>
      <w:r w:rsidRPr="00F57B0A">
        <w:rPr>
          <w:rFonts w:ascii="Courier New" w:eastAsia="Courier New" w:hAnsi="Courier New"/>
          <w:sz w:val="28"/>
          <w:szCs w:val="28"/>
        </w:rPr>
        <w:t>0, 0</w:t>
      </w:r>
      <w:proofErr w:type="gramStart"/>
      <w:r w:rsidRPr="00F57B0A">
        <w:rPr>
          <w:rFonts w:ascii="Courier New" w:eastAsia="Courier New" w:hAnsi="Courier New"/>
          <w:sz w:val="28"/>
          <w:szCs w:val="28"/>
        </w:rPr>
        <w:t>].set</w:t>
      </w:r>
      <w:proofErr w:type="gramEnd"/>
      <w:r w:rsidRPr="00F57B0A">
        <w:rPr>
          <w:rFonts w:ascii="Courier New" w:eastAsia="Courier New" w:hAnsi="Courier New"/>
          <w:sz w:val="28"/>
          <w:szCs w:val="28"/>
        </w:rPr>
        <w:t>_</w:t>
      </w:r>
      <w:proofErr w:type="gramStart"/>
      <w:r w:rsidRPr="00F57B0A">
        <w:rPr>
          <w:rFonts w:ascii="Courier New" w:eastAsia="Courier New" w:hAnsi="Courier New"/>
          <w:sz w:val="28"/>
          <w:szCs w:val="28"/>
        </w:rPr>
        <w:t>title(</w:t>
      </w:r>
      <w:proofErr w:type="gramEnd"/>
      <w:r w:rsidRPr="00F57B0A">
        <w:rPr>
          <w:rFonts w:ascii="Courier New" w:eastAsia="Courier New" w:hAnsi="Courier New"/>
          <w:sz w:val="28"/>
          <w:szCs w:val="28"/>
        </w:rPr>
        <w:t>"Processing Time Comparison")</w:t>
      </w:r>
    </w:p>
    <w:p w14:paraId="57E1BF18"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axes[</w:t>
      </w:r>
      <w:proofErr w:type="gramEnd"/>
      <w:r w:rsidRPr="00F57B0A">
        <w:rPr>
          <w:rFonts w:ascii="Courier New" w:eastAsia="Courier New" w:hAnsi="Courier New"/>
          <w:sz w:val="28"/>
          <w:szCs w:val="28"/>
        </w:rPr>
        <w:t>0, 0</w:t>
      </w:r>
      <w:proofErr w:type="gramStart"/>
      <w:r w:rsidRPr="00F57B0A">
        <w:rPr>
          <w:rFonts w:ascii="Courier New" w:eastAsia="Courier New" w:hAnsi="Courier New"/>
          <w:sz w:val="28"/>
          <w:szCs w:val="28"/>
        </w:rPr>
        <w:t>].set</w:t>
      </w:r>
      <w:proofErr w:type="gramEnd"/>
      <w:r w:rsidRPr="00F57B0A">
        <w:rPr>
          <w:rFonts w:ascii="Courier New" w:eastAsia="Courier New" w:hAnsi="Courier New"/>
          <w:sz w:val="28"/>
          <w:szCs w:val="28"/>
        </w:rPr>
        <w:t>_</w:t>
      </w:r>
      <w:proofErr w:type="gramStart"/>
      <w:r w:rsidRPr="00F57B0A">
        <w:rPr>
          <w:rFonts w:ascii="Courier New" w:eastAsia="Courier New" w:hAnsi="Courier New"/>
          <w:sz w:val="28"/>
          <w:szCs w:val="28"/>
        </w:rPr>
        <w:t>xlabel(</w:t>
      </w:r>
      <w:proofErr w:type="gramEnd"/>
      <w:r w:rsidRPr="00F57B0A">
        <w:rPr>
          <w:rFonts w:ascii="Courier New" w:eastAsia="Courier New" w:hAnsi="Courier New"/>
          <w:sz w:val="28"/>
          <w:szCs w:val="28"/>
        </w:rPr>
        <w:t>"Data Size (MB)")</w:t>
      </w:r>
    </w:p>
    <w:p w14:paraId="0A6CE48C"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axes[</w:t>
      </w:r>
      <w:proofErr w:type="gramEnd"/>
      <w:r w:rsidRPr="00F57B0A">
        <w:rPr>
          <w:rFonts w:ascii="Courier New" w:eastAsia="Courier New" w:hAnsi="Courier New"/>
          <w:sz w:val="28"/>
          <w:szCs w:val="28"/>
        </w:rPr>
        <w:t>0, 0</w:t>
      </w:r>
      <w:proofErr w:type="gramStart"/>
      <w:r w:rsidRPr="00F57B0A">
        <w:rPr>
          <w:rFonts w:ascii="Courier New" w:eastAsia="Courier New" w:hAnsi="Courier New"/>
          <w:sz w:val="28"/>
          <w:szCs w:val="28"/>
        </w:rPr>
        <w:t>].set</w:t>
      </w:r>
      <w:proofErr w:type="gramEnd"/>
      <w:r w:rsidRPr="00F57B0A">
        <w:rPr>
          <w:rFonts w:ascii="Courier New" w:eastAsia="Courier New" w:hAnsi="Courier New"/>
          <w:sz w:val="28"/>
          <w:szCs w:val="28"/>
        </w:rPr>
        <w:t>_</w:t>
      </w:r>
      <w:proofErr w:type="gramStart"/>
      <w:r w:rsidRPr="00F57B0A">
        <w:rPr>
          <w:rFonts w:ascii="Courier New" w:eastAsia="Courier New" w:hAnsi="Courier New"/>
          <w:sz w:val="28"/>
          <w:szCs w:val="28"/>
        </w:rPr>
        <w:t>ylabel(</w:t>
      </w:r>
      <w:proofErr w:type="gramEnd"/>
      <w:r w:rsidRPr="00F57B0A">
        <w:rPr>
          <w:rFonts w:ascii="Courier New" w:eastAsia="Courier New" w:hAnsi="Courier New"/>
          <w:sz w:val="28"/>
          <w:szCs w:val="28"/>
        </w:rPr>
        <w:t>"Processing Time (seconds)")</w:t>
      </w:r>
    </w:p>
    <w:p w14:paraId="0E8886C2"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axes[</w:t>
      </w:r>
      <w:proofErr w:type="gramEnd"/>
      <w:r w:rsidRPr="00F57B0A">
        <w:rPr>
          <w:rFonts w:ascii="Courier New" w:eastAsia="Courier New" w:hAnsi="Courier New"/>
          <w:sz w:val="28"/>
          <w:szCs w:val="28"/>
        </w:rPr>
        <w:t>0, 0</w:t>
      </w:r>
      <w:proofErr w:type="gramStart"/>
      <w:r w:rsidRPr="00F57B0A">
        <w:rPr>
          <w:rFonts w:ascii="Courier New" w:eastAsia="Courier New" w:hAnsi="Courier New"/>
          <w:sz w:val="28"/>
          <w:szCs w:val="28"/>
        </w:rPr>
        <w:t>].legend</w:t>
      </w:r>
      <w:proofErr w:type="gramEnd"/>
      <w:r w:rsidRPr="00F57B0A">
        <w:rPr>
          <w:rFonts w:ascii="Courier New" w:eastAsia="Courier New" w:hAnsi="Courier New"/>
          <w:sz w:val="28"/>
          <w:szCs w:val="28"/>
        </w:rPr>
        <w:t>()</w:t>
      </w:r>
    </w:p>
    <w:p w14:paraId="26A68749"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axes[</w:t>
      </w:r>
      <w:proofErr w:type="gramEnd"/>
      <w:r w:rsidRPr="00F57B0A">
        <w:rPr>
          <w:rFonts w:ascii="Courier New" w:eastAsia="Courier New" w:hAnsi="Courier New"/>
          <w:sz w:val="28"/>
          <w:szCs w:val="28"/>
        </w:rPr>
        <w:t>0, 0</w:t>
      </w:r>
      <w:proofErr w:type="gramStart"/>
      <w:r w:rsidRPr="00F57B0A">
        <w:rPr>
          <w:rFonts w:ascii="Courier New" w:eastAsia="Courier New" w:hAnsi="Courier New"/>
          <w:sz w:val="28"/>
          <w:szCs w:val="28"/>
        </w:rPr>
        <w:t>].grid</w:t>
      </w:r>
      <w:proofErr w:type="gramEnd"/>
      <w:r w:rsidRPr="00F57B0A">
        <w:rPr>
          <w:rFonts w:ascii="Courier New" w:eastAsia="Courier New" w:hAnsi="Courier New"/>
          <w:sz w:val="28"/>
          <w:szCs w:val="28"/>
        </w:rPr>
        <w:t>(True, alpha=0.3)</w:t>
      </w:r>
    </w:p>
    <w:p w14:paraId="5DA0C7F2"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w:t>
      </w:r>
    </w:p>
    <w:p w14:paraId="7C23733D"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Graph 2: Throughput</w:t>
      </w:r>
    </w:p>
    <w:p w14:paraId="7708F3AD"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axes[</w:t>
      </w:r>
      <w:proofErr w:type="gramEnd"/>
      <w:r w:rsidRPr="00F57B0A">
        <w:rPr>
          <w:rFonts w:ascii="Courier New" w:eastAsia="Courier New" w:hAnsi="Courier New"/>
          <w:sz w:val="28"/>
          <w:szCs w:val="28"/>
        </w:rPr>
        <w:t>0, 1</w:t>
      </w:r>
      <w:proofErr w:type="gramStart"/>
      <w:r w:rsidRPr="00F57B0A">
        <w:rPr>
          <w:rFonts w:ascii="Courier New" w:eastAsia="Courier New" w:hAnsi="Courier New"/>
          <w:sz w:val="28"/>
          <w:szCs w:val="28"/>
        </w:rPr>
        <w:t>].plot</w:t>
      </w:r>
      <w:proofErr w:type="gramEnd"/>
      <w:r w:rsidRPr="00F57B0A">
        <w:rPr>
          <w:rFonts w:ascii="Courier New" w:eastAsia="Courier New" w:hAnsi="Courier New"/>
          <w:sz w:val="28"/>
          <w:szCs w:val="28"/>
        </w:rPr>
        <w:t>(</w:t>
      </w:r>
    </w:p>
    <w:p w14:paraId="2D793241"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sizes_mb, hadoop_throughput, marker="o",</w:t>
      </w:r>
    </w:p>
    <w:p w14:paraId="1D89AB93"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label="Hadoop MapReduce"</w:t>
      </w:r>
    </w:p>
    <w:p w14:paraId="4587F693"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w:t>
      </w:r>
    </w:p>
    <w:p w14:paraId="0C0B4CE2"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axes[</w:t>
      </w:r>
      <w:proofErr w:type="gramEnd"/>
      <w:r w:rsidRPr="00F57B0A">
        <w:rPr>
          <w:rFonts w:ascii="Courier New" w:eastAsia="Courier New" w:hAnsi="Courier New"/>
          <w:sz w:val="28"/>
          <w:szCs w:val="28"/>
        </w:rPr>
        <w:t>0, 1</w:t>
      </w:r>
      <w:proofErr w:type="gramStart"/>
      <w:r w:rsidRPr="00F57B0A">
        <w:rPr>
          <w:rFonts w:ascii="Courier New" w:eastAsia="Courier New" w:hAnsi="Courier New"/>
          <w:sz w:val="28"/>
          <w:szCs w:val="28"/>
        </w:rPr>
        <w:t>].plot</w:t>
      </w:r>
      <w:proofErr w:type="gramEnd"/>
      <w:r w:rsidRPr="00F57B0A">
        <w:rPr>
          <w:rFonts w:ascii="Courier New" w:eastAsia="Courier New" w:hAnsi="Courier New"/>
          <w:sz w:val="28"/>
          <w:szCs w:val="28"/>
        </w:rPr>
        <w:t>(</w:t>
      </w:r>
    </w:p>
    <w:p w14:paraId="289127A9"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sizes_mb, spark_throughput, marker="s",</w:t>
      </w:r>
    </w:p>
    <w:p w14:paraId="63AB42A7"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label="Apache Spark"</w:t>
      </w:r>
    </w:p>
    <w:p w14:paraId="3C28ECB7"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w:t>
      </w:r>
    </w:p>
    <w:p w14:paraId="090DFF7A"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axes[</w:t>
      </w:r>
      <w:proofErr w:type="gramEnd"/>
      <w:r w:rsidRPr="00F57B0A">
        <w:rPr>
          <w:rFonts w:ascii="Courier New" w:eastAsia="Courier New" w:hAnsi="Courier New"/>
          <w:sz w:val="28"/>
          <w:szCs w:val="28"/>
        </w:rPr>
        <w:t>0, 1</w:t>
      </w:r>
      <w:proofErr w:type="gramStart"/>
      <w:r w:rsidRPr="00F57B0A">
        <w:rPr>
          <w:rFonts w:ascii="Courier New" w:eastAsia="Courier New" w:hAnsi="Courier New"/>
          <w:sz w:val="28"/>
          <w:szCs w:val="28"/>
        </w:rPr>
        <w:t>].set</w:t>
      </w:r>
      <w:proofErr w:type="gramEnd"/>
      <w:r w:rsidRPr="00F57B0A">
        <w:rPr>
          <w:rFonts w:ascii="Courier New" w:eastAsia="Courier New" w:hAnsi="Courier New"/>
          <w:sz w:val="28"/>
          <w:szCs w:val="28"/>
        </w:rPr>
        <w:t>_</w:t>
      </w:r>
      <w:proofErr w:type="gramStart"/>
      <w:r w:rsidRPr="00F57B0A">
        <w:rPr>
          <w:rFonts w:ascii="Courier New" w:eastAsia="Courier New" w:hAnsi="Courier New"/>
          <w:sz w:val="28"/>
          <w:szCs w:val="28"/>
        </w:rPr>
        <w:t>title(</w:t>
      </w:r>
      <w:proofErr w:type="gramEnd"/>
      <w:r w:rsidRPr="00F57B0A">
        <w:rPr>
          <w:rFonts w:ascii="Courier New" w:eastAsia="Courier New" w:hAnsi="Courier New"/>
          <w:sz w:val="28"/>
          <w:szCs w:val="28"/>
        </w:rPr>
        <w:t>"Processing Throughput")</w:t>
      </w:r>
    </w:p>
    <w:p w14:paraId="790E9A5F"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axes[</w:t>
      </w:r>
      <w:proofErr w:type="gramEnd"/>
      <w:r w:rsidRPr="00F57B0A">
        <w:rPr>
          <w:rFonts w:ascii="Courier New" w:eastAsia="Courier New" w:hAnsi="Courier New"/>
          <w:sz w:val="28"/>
          <w:szCs w:val="28"/>
        </w:rPr>
        <w:t>0, 1</w:t>
      </w:r>
      <w:proofErr w:type="gramStart"/>
      <w:r w:rsidRPr="00F57B0A">
        <w:rPr>
          <w:rFonts w:ascii="Courier New" w:eastAsia="Courier New" w:hAnsi="Courier New"/>
          <w:sz w:val="28"/>
          <w:szCs w:val="28"/>
        </w:rPr>
        <w:t>].set</w:t>
      </w:r>
      <w:proofErr w:type="gramEnd"/>
      <w:r w:rsidRPr="00F57B0A">
        <w:rPr>
          <w:rFonts w:ascii="Courier New" w:eastAsia="Courier New" w:hAnsi="Courier New"/>
          <w:sz w:val="28"/>
          <w:szCs w:val="28"/>
        </w:rPr>
        <w:t>_</w:t>
      </w:r>
      <w:proofErr w:type="gramStart"/>
      <w:r w:rsidRPr="00F57B0A">
        <w:rPr>
          <w:rFonts w:ascii="Courier New" w:eastAsia="Courier New" w:hAnsi="Courier New"/>
          <w:sz w:val="28"/>
          <w:szCs w:val="28"/>
        </w:rPr>
        <w:t>xlabel(</w:t>
      </w:r>
      <w:proofErr w:type="gramEnd"/>
      <w:r w:rsidRPr="00F57B0A">
        <w:rPr>
          <w:rFonts w:ascii="Courier New" w:eastAsia="Courier New" w:hAnsi="Courier New"/>
          <w:sz w:val="28"/>
          <w:szCs w:val="28"/>
        </w:rPr>
        <w:t>"Data Size (MB)")</w:t>
      </w:r>
    </w:p>
    <w:p w14:paraId="40453169"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axes[</w:t>
      </w:r>
      <w:proofErr w:type="gramEnd"/>
      <w:r w:rsidRPr="00F57B0A">
        <w:rPr>
          <w:rFonts w:ascii="Courier New" w:eastAsia="Courier New" w:hAnsi="Courier New"/>
          <w:sz w:val="28"/>
          <w:szCs w:val="28"/>
        </w:rPr>
        <w:t>0, 1</w:t>
      </w:r>
      <w:proofErr w:type="gramStart"/>
      <w:r w:rsidRPr="00F57B0A">
        <w:rPr>
          <w:rFonts w:ascii="Courier New" w:eastAsia="Courier New" w:hAnsi="Courier New"/>
          <w:sz w:val="28"/>
          <w:szCs w:val="28"/>
        </w:rPr>
        <w:t>].set</w:t>
      </w:r>
      <w:proofErr w:type="gramEnd"/>
      <w:r w:rsidRPr="00F57B0A">
        <w:rPr>
          <w:rFonts w:ascii="Courier New" w:eastAsia="Courier New" w:hAnsi="Courier New"/>
          <w:sz w:val="28"/>
          <w:szCs w:val="28"/>
        </w:rPr>
        <w:t>_</w:t>
      </w:r>
      <w:proofErr w:type="gramStart"/>
      <w:r w:rsidRPr="00F57B0A">
        <w:rPr>
          <w:rFonts w:ascii="Courier New" w:eastAsia="Courier New" w:hAnsi="Courier New"/>
          <w:sz w:val="28"/>
          <w:szCs w:val="28"/>
        </w:rPr>
        <w:t>ylabel(</w:t>
      </w:r>
      <w:proofErr w:type="gramEnd"/>
      <w:r w:rsidRPr="00F57B0A">
        <w:rPr>
          <w:rFonts w:ascii="Courier New" w:eastAsia="Courier New" w:hAnsi="Courier New"/>
          <w:sz w:val="28"/>
          <w:szCs w:val="28"/>
        </w:rPr>
        <w:t>"Throughput (MB/s)")</w:t>
      </w:r>
    </w:p>
    <w:p w14:paraId="39856F92"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axes[</w:t>
      </w:r>
      <w:proofErr w:type="gramEnd"/>
      <w:r w:rsidRPr="00F57B0A">
        <w:rPr>
          <w:rFonts w:ascii="Courier New" w:eastAsia="Courier New" w:hAnsi="Courier New"/>
          <w:sz w:val="28"/>
          <w:szCs w:val="28"/>
        </w:rPr>
        <w:t>0, 1</w:t>
      </w:r>
      <w:proofErr w:type="gramStart"/>
      <w:r w:rsidRPr="00F57B0A">
        <w:rPr>
          <w:rFonts w:ascii="Courier New" w:eastAsia="Courier New" w:hAnsi="Courier New"/>
          <w:sz w:val="28"/>
          <w:szCs w:val="28"/>
        </w:rPr>
        <w:t>].legend</w:t>
      </w:r>
      <w:proofErr w:type="gramEnd"/>
      <w:r w:rsidRPr="00F57B0A">
        <w:rPr>
          <w:rFonts w:ascii="Courier New" w:eastAsia="Courier New" w:hAnsi="Courier New"/>
          <w:sz w:val="28"/>
          <w:szCs w:val="28"/>
        </w:rPr>
        <w:t>()</w:t>
      </w:r>
    </w:p>
    <w:p w14:paraId="4F16197E"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axes[</w:t>
      </w:r>
      <w:proofErr w:type="gramEnd"/>
      <w:r w:rsidRPr="00F57B0A">
        <w:rPr>
          <w:rFonts w:ascii="Courier New" w:eastAsia="Courier New" w:hAnsi="Courier New"/>
          <w:sz w:val="28"/>
          <w:szCs w:val="28"/>
        </w:rPr>
        <w:t>0, 1</w:t>
      </w:r>
      <w:proofErr w:type="gramStart"/>
      <w:r w:rsidRPr="00F57B0A">
        <w:rPr>
          <w:rFonts w:ascii="Courier New" w:eastAsia="Courier New" w:hAnsi="Courier New"/>
          <w:sz w:val="28"/>
          <w:szCs w:val="28"/>
        </w:rPr>
        <w:t>].grid</w:t>
      </w:r>
      <w:proofErr w:type="gramEnd"/>
      <w:r w:rsidRPr="00F57B0A">
        <w:rPr>
          <w:rFonts w:ascii="Courier New" w:eastAsia="Courier New" w:hAnsi="Courier New"/>
          <w:sz w:val="28"/>
          <w:szCs w:val="28"/>
        </w:rPr>
        <w:t>(True, alpha=0.3)</w:t>
      </w:r>
    </w:p>
    <w:p w14:paraId="1DDCCE5E"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w:t>
      </w:r>
    </w:p>
    <w:p w14:paraId="3AE5AC96"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Graph 3: Memory usage</w:t>
      </w:r>
    </w:p>
    <w:p w14:paraId="181AD86D"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axes[</w:t>
      </w:r>
      <w:proofErr w:type="gramEnd"/>
      <w:r w:rsidRPr="00F57B0A">
        <w:rPr>
          <w:rFonts w:ascii="Courier New" w:eastAsia="Courier New" w:hAnsi="Courier New"/>
          <w:sz w:val="28"/>
          <w:szCs w:val="28"/>
        </w:rPr>
        <w:t>1, 0</w:t>
      </w:r>
      <w:proofErr w:type="gramStart"/>
      <w:r w:rsidRPr="00F57B0A">
        <w:rPr>
          <w:rFonts w:ascii="Courier New" w:eastAsia="Courier New" w:hAnsi="Courier New"/>
          <w:sz w:val="28"/>
          <w:szCs w:val="28"/>
        </w:rPr>
        <w:t>].plot</w:t>
      </w:r>
      <w:proofErr w:type="gramEnd"/>
      <w:r w:rsidRPr="00F57B0A">
        <w:rPr>
          <w:rFonts w:ascii="Courier New" w:eastAsia="Courier New" w:hAnsi="Courier New"/>
          <w:sz w:val="28"/>
          <w:szCs w:val="28"/>
        </w:rPr>
        <w:t>(</w:t>
      </w:r>
    </w:p>
    <w:p w14:paraId="58ED9095"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sizes_mb, hadoop_memory, marker="o",</w:t>
      </w:r>
    </w:p>
    <w:p w14:paraId="2CD08CCE"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label="Hadoop MapReduce"</w:t>
      </w:r>
    </w:p>
    <w:p w14:paraId="57B68B28"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w:t>
      </w:r>
    </w:p>
    <w:p w14:paraId="110572F2"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axes[</w:t>
      </w:r>
      <w:proofErr w:type="gramEnd"/>
      <w:r w:rsidRPr="00F57B0A">
        <w:rPr>
          <w:rFonts w:ascii="Courier New" w:eastAsia="Courier New" w:hAnsi="Courier New"/>
          <w:sz w:val="28"/>
          <w:szCs w:val="28"/>
        </w:rPr>
        <w:t>1, 0</w:t>
      </w:r>
      <w:proofErr w:type="gramStart"/>
      <w:r w:rsidRPr="00F57B0A">
        <w:rPr>
          <w:rFonts w:ascii="Courier New" w:eastAsia="Courier New" w:hAnsi="Courier New"/>
          <w:sz w:val="28"/>
          <w:szCs w:val="28"/>
        </w:rPr>
        <w:t>].plot</w:t>
      </w:r>
      <w:proofErr w:type="gramEnd"/>
      <w:r w:rsidRPr="00F57B0A">
        <w:rPr>
          <w:rFonts w:ascii="Courier New" w:eastAsia="Courier New" w:hAnsi="Courier New"/>
          <w:sz w:val="28"/>
          <w:szCs w:val="28"/>
        </w:rPr>
        <w:t>(</w:t>
      </w:r>
    </w:p>
    <w:p w14:paraId="19177998"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lastRenderedPageBreak/>
        <w:t xml:space="preserve">    sizes_mb, spark_memory, marker="s",</w:t>
      </w:r>
    </w:p>
    <w:p w14:paraId="34A0813B"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label="Apache Spark"</w:t>
      </w:r>
    </w:p>
    <w:p w14:paraId="0C8A7314"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w:t>
      </w:r>
    </w:p>
    <w:p w14:paraId="366D740C"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axes[</w:t>
      </w:r>
      <w:proofErr w:type="gramEnd"/>
      <w:r w:rsidRPr="00F57B0A">
        <w:rPr>
          <w:rFonts w:ascii="Courier New" w:eastAsia="Courier New" w:hAnsi="Courier New"/>
          <w:sz w:val="28"/>
          <w:szCs w:val="28"/>
        </w:rPr>
        <w:t>1, 0</w:t>
      </w:r>
      <w:proofErr w:type="gramStart"/>
      <w:r w:rsidRPr="00F57B0A">
        <w:rPr>
          <w:rFonts w:ascii="Courier New" w:eastAsia="Courier New" w:hAnsi="Courier New"/>
          <w:sz w:val="28"/>
          <w:szCs w:val="28"/>
        </w:rPr>
        <w:t>].set</w:t>
      </w:r>
      <w:proofErr w:type="gramEnd"/>
      <w:r w:rsidRPr="00F57B0A">
        <w:rPr>
          <w:rFonts w:ascii="Courier New" w:eastAsia="Courier New" w:hAnsi="Courier New"/>
          <w:sz w:val="28"/>
          <w:szCs w:val="28"/>
        </w:rPr>
        <w:t>_</w:t>
      </w:r>
      <w:proofErr w:type="gramStart"/>
      <w:r w:rsidRPr="00F57B0A">
        <w:rPr>
          <w:rFonts w:ascii="Courier New" w:eastAsia="Courier New" w:hAnsi="Courier New"/>
          <w:sz w:val="28"/>
          <w:szCs w:val="28"/>
        </w:rPr>
        <w:t>title(</w:t>
      </w:r>
      <w:proofErr w:type="gramEnd"/>
      <w:r w:rsidRPr="00F57B0A">
        <w:rPr>
          <w:rFonts w:ascii="Courier New" w:eastAsia="Courier New" w:hAnsi="Courier New"/>
          <w:sz w:val="28"/>
          <w:szCs w:val="28"/>
        </w:rPr>
        <w:t>"Illustrative Memory Usage")</w:t>
      </w:r>
    </w:p>
    <w:p w14:paraId="2009C987"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axes[</w:t>
      </w:r>
      <w:proofErr w:type="gramEnd"/>
      <w:r w:rsidRPr="00F57B0A">
        <w:rPr>
          <w:rFonts w:ascii="Courier New" w:eastAsia="Courier New" w:hAnsi="Courier New"/>
          <w:sz w:val="28"/>
          <w:szCs w:val="28"/>
        </w:rPr>
        <w:t>1, 0</w:t>
      </w:r>
      <w:proofErr w:type="gramStart"/>
      <w:r w:rsidRPr="00F57B0A">
        <w:rPr>
          <w:rFonts w:ascii="Courier New" w:eastAsia="Courier New" w:hAnsi="Courier New"/>
          <w:sz w:val="28"/>
          <w:szCs w:val="28"/>
        </w:rPr>
        <w:t>].set</w:t>
      </w:r>
      <w:proofErr w:type="gramEnd"/>
      <w:r w:rsidRPr="00F57B0A">
        <w:rPr>
          <w:rFonts w:ascii="Courier New" w:eastAsia="Courier New" w:hAnsi="Courier New"/>
          <w:sz w:val="28"/>
          <w:szCs w:val="28"/>
        </w:rPr>
        <w:t>_</w:t>
      </w:r>
      <w:proofErr w:type="gramStart"/>
      <w:r w:rsidRPr="00F57B0A">
        <w:rPr>
          <w:rFonts w:ascii="Courier New" w:eastAsia="Courier New" w:hAnsi="Courier New"/>
          <w:sz w:val="28"/>
          <w:szCs w:val="28"/>
        </w:rPr>
        <w:t>xlabel(</w:t>
      </w:r>
      <w:proofErr w:type="gramEnd"/>
      <w:r w:rsidRPr="00F57B0A">
        <w:rPr>
          <w:rFonts w:ascii="Courier New" w:eastAsia="Courier New" w:hAnsi="Courier New"/>
          <w:sz w:val="28"/>
          <w:szCs w:val="28"/>
        </w:rPr>
        <w:t>"Data Size (MB)")</w:t>
      </w:r>
    </w:p>
    <w:p w14:paraId="3284F95D"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axes[</w:t>
      </w:r>
      <w:proofErr w:type="gramEnd"/>
      <w:r w:rsidRPr="00F57B0A">
        <w:rPr>
          <w:rFonts w:ascii="Courier New" w:eastAsia="Courier New" w:hAnsi="Courier New"/>
          <w:sz w:val="28"/>
          <w:szCs w:val="28"/>
        </w:rPr>
        <w:t>1, 0</w:t>
      </w:r>
      <w:proofErr w:type="gramStart"/>
      <w:r w:rsidRPr="00F57B0A">
        <w:rPr>
          <w:rFonts w:ascii="Courier New" w:eastAsia="Courier New" w:hAnsi="Courier New"/>
          <w:sz w:val="28"/>
          <w:szCs w:val="28"/>
        </w:rPr>
        <w:t>].set</w:t>
      </w:r>
      <w:proofErr w:type="gramEnd"/>
      <w:r w:rsidRPr="00F57B0A">
        <w:rPr>
          <w:rFonts w:ascii="Courier New" w:eastAsia="Courier New" w:hAnsi="Courier New"/>
          <w:sz w:val="28"/>
          <w:szCs w:val="28"/>
        </w:rPr>
        <w:t>_</w:t>
      </w:r>
      <w:proofErr w:type="gramStart"/>
      <w:r w:rsidRPr="00F57B0A">
        <w:rPr>
          <w:rFonts w:ascii="Courier New" w:eastAsia="Courier New" w:hAnsi="Courier New"/>
          <w:sz w:val="28"/>
          <w:szCs w:val="28"/>
        </w:rPr>
        <w:t>ylabel(</w:t>
      </w:r>
      <w:proofErr w:type="gramEnd"/>
      <w:r w:rsidRPr="00F57B0A">
        <w:rPr>
          <w:rFonts w:ascii="Courier New" w:eastAsia="Courier New" w:hAnsi="Courier New"/>
          <w:sz w:val="28"/>
          <w:szCs w:val="28"/>
        </w:rPr>
        <w:t>"Memory (MB)")</w:t>
      </w:r>
    </w:p>
    <w:p w14:paraId="325F3CE7"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axes[</w:t>
      </w:r>
      <w:proofErr w:type="gramEnd"/>
      <w:r w:rsidRPr="00F57B0A">
        <w:rPr>
          <w:rFonts w:ascii="Courier New" w:eastAsia="Courier New" w:hAnsi="Courier New"/>
          <w:sz w:val="28"/>
          <w:szCs w:val="28"/>
        </w:rPr>
        <w:t>1, 0</w:t>
      </w:r>
      <w:proofErr w:type="gramStart"/>
      <w:r w:rsidRPr="00F57B0A">
        <w:rPr>
          <w:rFonts w:ascii="Courier New" w:eastAsia="Courier New" w:hAnsi="Courier New"/>
          <w:sz w:val="28"/>
          <w:szCs w:val="28"/>
        </w:rPr>
        <w:t>].legend</w:t>
      </w:r>
      <w:proofErr w:type="gramEnd"/>
      <w:r w:rsidRPr="00F57B0A">
        <w:rPr>
          <w:rFonts w:ascii="Courier New" w:eastAsia="Courier New" w:hAnsi="Courier New"/>
          <w:sz w:val="28"/>
          <w:szCs w:val="28"/>
        </w:rPr>
        <w:t>()</w:t>
      </w:r>
    </w:p>
    <w:p w14:paraId="0AB034C6"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axes[</w:t>
      </w:r>
      <w:proofErr w:type="gramEnd"/>
      <w:r w:rsidRPr="00F57B0A">
        <w:rPr>
          <w:rFonts w:ascii="Courier New" w:eastAsia="Courier New" w:hAnsi="Courier New"/>
          <w:sz w:val="28"/>
          <w:szCs w:val="28"/>
        </w:rPr>
        <w:t>1, 0</w:t>
      </w:r>
      <w:proofErr w:type="gramStart"/>
      <w:r w:rsidRPr="00F57B0A">
        <w:rPr>
          <w:rFonts w:ascii="Courier New" w:eastAsia="Courier New" w:hAnsi="Courier New"/>
          <w:sz w:val="28"/>
          <w:szCs w:val="28"/>
        </w:rPr>
        <w:t>].grid</w:t>
      </w:r>
      <w:proofErr w:type="gramEnd"/>
      <w:r w:rsidRPr="00F57B0A">
        <w:rPr>
          <w:rFonts w:ascii="Courier New" w:eastAsia="Courier New" w:hAnsi="Courier New"/>
          <w:sz w:val="28"/>
          <w:szCs w:val="28"/>
        </w:rPr>
        <w:t>(True, alpha=0.3)</w:t>
      </w:r>
    </w:p>
    <w:p w14:paraId="24E55504"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w:t>
      </w:r>
    </w:p>
    <w:p w14:paraId="0CFB4011"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Graph 4: Average temperature per sensor</w:t>
      </w:r>
    </w:p>
    <w:p w14:paraId="1DD575D7"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axes[</w:t>
      </w:r>
      <w:proofErr w:type="gramEnd"/>
      <w:r w:rsidRPr="00F57B0A">
        <w:rPr>
          <w:rFonts w:ascii="Courier New" w:eastAsia="Courier New" w:hAnsi="Courier New"/>
          <w:sz w:val="28"/>
          <w:szCs w:val="28"/>
        </w:rPr>
        <w:t>1, 1</w:t>
      </w:r>
      <w:proofErr w:type="gramStart"/>
      <w:r w:rsidRPr="00F57B0A">
        <w:rPr>
          <w:rFonts w:ascii="Courier New" w:eastAsia="Courier New" w:hAnsi="Courier New"/>
          <w:sz w:val="28"/>
          <w:szCs w:val="28"/>
        </w:rPr>
        <w:t>].hist</w:t>
      </w:r>
      <w:proofErr w:type="gramEnd"/>
      <w:r w:rsidRPr="00F57B0A">
        <w:rPr>
          <w:rFonts w:ascii="Courier New" w:eastAsia="Courier New" w:hAnsi="Courier New"/>
          <w:sz w:val="28"/>
          <w:szCs w:val="28"/>
        </w:rPr>
        <w:t>(</w:t>
      </w:r>
    </w:p>
    <w:p w14:paraId="21166C49"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data["temperature"], bins=25, edgecolor="black"</w:t>
      </w:r>
    </w:p>
    <w:p w14:paraId="7444E251"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w:t>
      </w:r>
    </w:p>
    <w:p w14:paraId="11AB274D"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axes[</w:t>
      </w:r>
      <w:proofErr w:type="gramEnd"/>
      <w:r w:rsidRPr="00F57B0A">
        <w:rPr>
          <w:rFonts w:ascii="Courier New" w:eastAsia="Courier New" w:hAnsi="Courier New"/>
          <w:sz w:val="28"/>
          <w:szCs w:val="28"/>
        </w:rPr>
        <w:t>1, 1</w:t>
      </w:r>
      <w:proofErr w:type="gramStart"/>
      <w:r w:rsidRPr="00F57B0A">
        <w:rPr>
          <w:rFonts w:ascii="Courier New" w:eastAsia="Courier New" w:hAnsi="Courier New"/>
          <w:sz w:val="28"/>
          <w:szCs w:val="28"/>
        </w:rPr>
        <w:t>].set</w:t>
      </w:r>
      <w:proofErr w:type="gramEnd"/>
      <w:r w:rsidRPr="00F57B0A">
        <w:rPr>
          <w:rFonts w:ascii="Courier New" w:eastAsia="Courier New" w:hAnsi="Courier New"/>
          <w:sz w:val="28"/>
          <w:szCs w:val="28"/>
        </w:rPr>
        <w:t>_</w:t>
      </w:r>
      <w:proofErr w:type="gramStart"/>
      <w:r w:rsidRPr="00F57B0A">
        <w:rPr>
          <w:rFonts w:ascii="Courier New" w:eastAsia="Courier New" w:hAnsi="Courier New"/>
          <w:sz w:val="28"/>
          <w:szCs w:val="28"/>
        </w:rPr>
        <w:t>title(</w:t>
      </w:r>
      <w:proofErr w:type="gramEnd"/>
      <w:r w:rsidRPr="00F57B0A">
        <w:rPr>
          <w:rFonts w:ascii="Courier New" w:eastAsia="Courier New" w:hAnsi="Courier New"/>
          <w:sz w:val="28"/>
          <w:szCs w:val="28"/>
        </w:rPr>
        <w:t>"IoE Sensor Temperature Distribution")</w:t>
      </w:r>
    </w:p>
    <w:p w14:paraId="6E0F81C6"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axes[</w:t>
      </w:r>
      <w:proofErr w:type="gramEnd"/>
      <w:r w:rsidRPr="00F57B0A">
        <w:rPr>
          <w:rFonts w:ascii="Courier New" w:eastAsia="Courier New" w:hAnsi="Courier New"/>
          <w:sz w:val="28"/>
          <w:szCs w:val="28"/>
        </w:rPr>
        <w:t>1, 1</w:t>
      </w:r>
      <w:proofErr w:type="gramStart"/>
      <w:r w:rsidRPr="00F57B0A">
        <w:rPr>
          <w:rFonts w:ascii="Courier New" w:eastAsia="Courier New" w:hAnsi="Courier New"/>
          <w:sz w:val="28"/>
          <w:szCs w:val="28"/>
        </w:rPr>
        <w:t>].set</w:t>
      </w:r>
      <w:proofErr w:type="gramEnd"/>
      <w:r w:rsidRPr="00F57B0A">
        <w:rPr>
          <w:rFonts w:ascii="Courier New" w:eastAsia="Courier New" w:hAnsi="Courier New"/>
          <w:sz w:val="28"/>
          <w:szCs w:val="28"/>
        </w:rPr>
        <w:t>_</w:t>
      </w:r>
      <w:proofErr w:type="gramStart"/>
      <w:r w:rsidRPr="00F57B0A">
        <w:rPr>
          <w:rFonts w:ascii="Courier New" w:eastAsia="Courier New" w:hAnsi="Courier New"/>
          <w:sz w:val="28"/>
          <w:szCs w:val="28"/>
        </w:rPr>
        <w:t>xlabel(</w:t>
      </w:r>
      <w:proofErr w:type="gramEnd"/>
      <w:r w:rsidRPr="00F57B0A">
        <w:rPr>
          <w:rFonts w:ascii="Courier New" w:eastAsia="Courier New" w:hAnsi="Courier New"/>
          <w:sz w:val="28"/>
          <w:szCs w:val="28"/>
        </w:rPr>
        <w:t>"Temperature (°C)")</w:t>
      </w:r>
    </w:p>
    <w:p w14:paraId="63F269BC"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axes[</w:t>
      </w:r>
      <w:proofErr w:type="gramEnd"/>
      <w:r w:rsidRPr="00F57B0A">
        <w:rPr>
          <w:rFonts w:ascii="Courier New" w:eastAsia="Courier New" w:hAnsi="Courier New"/>
          <w:sz w:val="28"/>
          <w:szCs w:val="28"/>
        </w:rPr>
        <w:t>1, 1</w:t>
      </w:r>
      <w:proofErr w:type="gramStart"/>
      <w:r w:rsidRPr="00F57B0A">
        <w:rPr>
          <w:rFonts w:ascii="Courier New" w:eastAsia="Courier New" w:hAnsi="Courier New"/>
          <w:sz w:val="28"/>
          <w:szCs w:val="28"/>
        </w:rPr>
        <w:t>].set</w:t>
      </w:r>
      <w:proofErr w:type="gramEnd"/>
      <w:r w:rsidRPr="00F57B0A">
        <w:rPr>
          <w:rFonts w:ascii="Courier New" w:eastAsia="Courier New" w:hAnsi="Courier New"/>
          <w:sz w:val="28"/>
          <w:szCs w:val="28"/>
        </w:rPr>
        <w:t>_</w:t>
      </w:r>
      <w:proofErr w:type="gramStart"/>
      <w:r w:rsidRPr="00F57B0A">
        <w:rPr>
          <w:rFonts w:ascii="Courier New" w:eastAsia="Courier New" w:hAnsi="Courier New"/>
          <w:sz w:val="28"/>
          <w:szCs w:val="28"/>
        </w:rPr>
        <w:t>ylabel(</w:t>
      </w:r>
      <w:proofErr w:type="gramEnd"/>
      <w:r w:rsidRPr="00F57B0A">
        <w:rPr>
          <w:rFonts w:ascii="Courier New" w:eastAsia="Courier New" w:hAnsi="Courier New"/>
          <w:sz w:val="28"/>
          <w:szCs w:val="28"/>
        </w:rPr>
        <w:t>"Number of Records")</w:t>
      </w:r>
    </w:p>
    <w:p w14:paraId="65CF4535"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axes[</w:t>
      </w:r>
      <w:proofErr w:type="gramEnd"/>
      <w:r w:rsidRPr="00F57B0A">
        <w:rPr>
          <w:rFonts w:ascii="Courier New" w:eastAsia="Courier New" w:hAnsi="Courier New"/>
          <w:sz w:val="28"/>
          <w:szCs w:val="28"/>
        </w:rPr>
        <w:t>1, 1</w:t>
      </w:r>
      <w:proofErr w:type="gramStart"/>
      <w:r w:rsidRPr="00F57B0A">
        <w:rPr>
          <w:rFonts w:ascii="Courier New" w:eastAsia="Courier New" w:hAnsi="Courier New"/>
          <w:sz w:val="28"/>
          <w:szCs w:val="28"/>
        </w:rPr>
        <w:t>].grid</w:t>
      </w:r>
      <w:proofErr w:type="gramEnd"/>
      <w:r w:rsidRPr="00F57B0A">
        <w:rPr>
          <w:rFonts w:ascii="Courier New" w:eastAsia="Courier New" w:hAnsi="Courier New"/>
          <w:sz w:val="28"/>
          <w:szCs w:val="28"/>
        </w:rPr>
        <w:t>(True, alpha=0.3)</w:t>
      </w:r>
    </w:p>
    <w:p w14:paraId="5B9F0261"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w:t>
      </w:r>
    </w:p>
    <w:p w14:paraId="7E2B344D"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plt.suptitle</w:t>
      </w:r>
      <w:proofErr w:type="gramEnd"/>
      <w:r w:rsidRPr="00F57B0A">
        <w:rPr>
          <w:rFonts w:ascii="Courier New" w:eastAsia="Courier New" w:hAnsi="Courier New"/>
          <w:sz w:val="28"/>
          <w:szCs w:val="28"/>
        </w:rPr>
        <w:t>(</w:t>
      </w:r>
    </w:p>
    <w:p w14:paraId="5A8271D8"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"Big Data Processing for IoE Sensor Data",</w:t>
      </w:r>
    </w:p>
    <w:p w14:paraId="59565FAE"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fontsize=15</w:t>
      </w:r>
    </w:p>
    <w:p w14:paraId="61A18BD9"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w:t>
      </w:r>
    </w:p>
    <w:p w14:paraId="0D7EE46B"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plt.tight</w:t>
      </w:r>
      <w:proofErr w:type="gramEnd"/>
      <w:r w:rsidRPr="00F57B0A">
        <w:rPr>
          <w:rFonts w:ascii="Courier New" w:eastAsia="Courier New" w:hAnsi="Courier New"/>
          <w:sz w:val="28"/>
          <w:szCs w:val="28"/>
        </w:rPr>
        <w:t>_</w:t>
      </w:r>
      <w:proofErr w:type="gramStart"/>
      <w:r w:rsidRPr="00F57B0A">
        <w:rPr>
          <w:rFonts w:ascii="Courier New" w:eastAsia="Courier New" w:hAnsi="Courier New"/>
          <w:sz w:val="28"/>
          <w:szCs w:val="28"/>
        </w:rPr>
        <w:t>layout(</w:t>
      </w:r>
      <w:proofErr w:type="gramEnd"/>
      <w:r w:rsidRPr="00F57B0A">
        <w:rPr>
          <w:rFonts w:ascii="Courier New" w:eastAsia="Courier New" w:hAnsi="Courier New"/>
          <w:sz w:val="28"/>
          <w:szCs w:val="28"/>
        </w:rPr>
        <w:t>)</w:t>
      </w:r>
    </w:p>
    <w:p w14:paraId="580D9584"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plt.savefig</w:t>
      </w:r>
      <w:proofErr w:type="gramEnd"/>
      <w:r w:rsidRPr="00F57B0A">
        <w:rPr>
          <w:rFonts w:ascii="Courier New" w:eastAsia="Courier New" w:hAnsi="Courier New"/>
          <w:sz w:val="28"/>
          <w:szCs w:val="28"/>
        </w:rPr>
        <w:t>(</w:t>
      </w:r>
    </w:p>
    <w:p w14:paraId="1C2DCF15"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"IoE_Hadoop_Spark_Output.png",</w:t>
      </w:r>
    </w:p>
    <w:p w14:paraId="246E2236"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dpi=180,</w:t>
      </w:r>
    </w:p>
    <w:p w14:paraId="30233355"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bbox_inches="tight"</w:t>
      </w:r>
    </w:p>
    <w:p w14:paraId="517502D1"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w:t>
      </w:r>
    </w:p>
    <w:p w14:paraId="10F9FBF2"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plt.show</w:t>
      </w:r>
      <w:proofErr w:type="gramEnd"/>
      <w:r w:rsidRPr="00F57B0A">
        <w:rPr>
          <w:rFonts w:ascii="Courier New" w:eastAsia="Courier New" w:hAnsi="Courier New"/>
          <w:sz w:val="28"/>
          <w:szCs w:val="28"/>
        </w:rPr>
        <w:t>()</w:t>
      </w:r>
    </w:p>
    <w:p w14:paraId="61433B98"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w:t>
      </w:r>
    </w:p>
    <w:p w14:paraId="6B521766"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w:t>
      </w:r>
    </w:p>
    <w:p w14:paraId="47589472"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5. SAVE RESULTS</w:t>
      </w:r>
    </w:p>
    <w:p w14:paraId="2C43C4F0"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w:t>
      </w:r>
    </w:p>
    <w:p w14:paraId="3EE6F7C4"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w:t>
      </w:r>
    </w:p>
    <w:p w14:paraId="3DBBE61B"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results.to_</w:t>
      </w:r>
      <w:proofErr w:type="gramStart"/>
      <w:r w:rsidRPr="00F57B0A">
        <w:rPr>
          <w:rFonts w:ascii="Courier New" w:eastAsia="Courier New" w:hAnsi="Courier New"/>
          <w:sz w:val="28"/>
          <w:szCs w:val="28"/>
        </w:rPr>
        <w:t>csv(</w:t>
      </w:r>
      <w:proofErr w:type="gramEnd"/>
      <w:r w:rsidRPr="00F57B0A">
        <w:rPr>
          <w:rFonts w:ascii="Courier New" w:eastAsia="Courier New" w:hAnsi="Courier New"/>
          <w:sz w:val="28"/>
          <w:szCs w:val="28"/>
        </w:rPr>
        <w:t>"Hadoop_Spark_Performance.csv", index=False)</w:t>
      </w:r>
    </w:p>
    <w:p w14:paraId="6C7773B8"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sensor_summary.to_</w:t>
      </w:r>
      <w:proofErr w:type="gramStart"/>
      <w:r w:rsidRPr="00F57B0A">
        <w:rPr>
          <w:rFonts w:ascii="Courier New" w:eastAsia="Courier New" w:hAnsi="Courier New"/>
          <w:sz w:val="28"/>
          <w:szCs w:val="28"/>
        </w:rPr>
        <w:t>csv(</w:t>
      </w:r>
      <w:proofErr w:type="gramEnd"/>
      <w:r w:rsidRPr="00F57B0A">
        <w:rPr>
          <w:rFonts w:ascii="Courier New" w:eastAsia="Courier New" w:hAnsi="Courier New"/>
          <w:sz w:val="28"/>
          <w:szCs w:val="28"/>
        </w:rPr>
        <w:t>"IoE_Sensor_Summary.csv", index=False)</w:t>
      </w:r>
    </w:p>
    <w:p w14:paraId="3D9F58D9"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w:t>
      </w:r>
    </w:p>
    <w:p w14:paraId="2520522D"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print(</w:t>
      </w:r>
      <w:proofErr w:type="gramEnd"/>
      <w:r w:rsidRPr="00F57B0A">
        <w:rPr>
          <w:rFonts w:ascii="Courier New" w:eastAsia="Courier New" w:hAnsi="Courier New"/>
          <w:sz w:val="28"/>
          <w:szCs w:val="28"/>
        </w:rPr>
        <w:t>"\nSIMULATION COMPLETED")</w:t>
      </w:r>
    </w:p>
    <w:p w14:paraId="63FD5DEA"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lastRenderedPageBreak/>
        <w:t>print(</w:t>
      </w:r>
      <w:proofErr w:type="gramEnd"/>
      <w:r w:rsidRPr="00F57B0A">
        <w:rPr>
          <w:rFonts w:ascii="Courier New" w:eastAsia="Courier New" w:hAnsi="Courier New"/>
          <w:sz w:val="28"/>
          <w:szCs w:val="28"/>
        </w:rPr>
        <w:t>"Output image: IoE_Hadoop_Spark_Output.png")</w:t>
      </w:r>
    </w:p>
    <w:p w14:paraId="0A08C47C"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print(</w:t>
      </w:r>
      <w:proofErr w:type="gramEnd"/>
      <w:r w:rsidRPr="00F57B0A">
        <w:rPr>
          <w:rFonts w:ascii="Courier New" w:eastAsia="Courier New" w:hAnsi="Courier New"/>
          <w:sz w:val="28"/>
          <w:szCs w:val="28"/>
        </w:rPr>
        <w:t>"Performance table: Hadoop_Spark_Performance.csv")</w:t>
      </w:r>
    </w:p>
    <w:p w14:paraId="0D6680CC"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w:t>
      </w:r>
    </w:p>
    <w:p w14:paraId="3067CAFB"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files.download</w:t>
      </w:r>
      <w:proofErr w:type="gramEnd"/>
      <w:r w:rsidRPr="00F57B0A">
        <w:rPr>
          <w:rFonts w:ascii="Courier New" w:eastAsia="Courier New" w:hAnsi="Courier New"/>
          <w:sz w:val="28"/>
          <w:szCs w:val="28"/>
        </w:rPr>
        <w:t>("IoE_Hadoop_Spark_Output.png")</w:t>
      </w:r>
    </w:p>
    <w:p w14:paraId="18E2D3DB" w14:textId="77777777" w:rsidR="004C4B71" w:rsidRPr="00F57B0A" w:rsidRDefault="00000000">
      <w:pPr>
        <w:keepLines/>
        <w:spacing w:after="0" w:line="240" w:lineRule="auto"/>
        <w:rPr>
          <w:sz w:val="28"/>
          <w:szCs w:val="28"/>
        </w:rPr>
      </w:pPr>
      <w:proofErr w:type="gramStart"/>
      <w:r w:rsidRPr="00F57B0A">
        <w:rPr>
          <w:rFonts w:ascii="Courier New" w:eastAsia="Courier New" w:hAnsi="Courier New"/>
          <w:sz w:val="28"/>
          <w:szCs w:val="28"/>
        </w:rPr>
        <w:t>files.download</w:t>
      </w:r>
      <w:proofErr w:type="gramEnd"/>
      <w:r w:rsidRPr="00F57B0A">
        <w:rPr>
          <w:rFonts w:ascii="Courier New" w:eastAsia="Courier New" w:hAnsi="Courier New"/>
          <w:sz w:val="28"/>
          <w:szCs w:val="28"/>
        </w:rPr>
        <w:t>("Hadoop_Spark_Performance.csv")</w:t>
      </w:r>
    </w:p>
    <w:p w14:paraId="50E635C6" w14:textId="77777777" w:rsidR="004C4B71" w:rsidRPr="00F57B0A" w:rsidRDefault="00000000">
      <w:pPr>
        <w:keepLines/>
        <w:spacing w:after="0" w:line="240" w:lineRule="auto"/>
        <w:rPr>
          <w:sz w:val="28"/>
          <w:szCs w:val="28"/>
        </w:rPr>
      </w:pPr>
      <w:r w:rsidRPr="00F57B0A">
        <w:rPr>
          <w:rFonts w:ascii="Courier New" w:eastAsia="Courier New" w:hAnsi="Courier New"/>
          <w:sz w:val="28"/>
          <w:szCs w:val="28"/>
        </w:rPr>
        <w:t xml:space="preserve"> </w:t>
      </w:r>
    </w:p>
    <w:p w14:paraId="2AA9D621" w14:textId="77777777" w:rsidR="004C4B71" w:rsidRPr="00F57B0A" w:rsidRDefault="00000000">
      <w:pPr>
        <w:keepNext/>
        <w:spacing w:before="200" w:after="80" w:line="360" w:lineRule="auto"/>
        <w:rPr>
          <w:sz w:val="28"/>
          <w:szCs w:val="28"/>
        </w:rPr>
      </w:pPr>
      <w:r w:rsidRPr="00F57B0A">
        <w:rPr>
          <w:b/>
          <w:sz w:val="28"/>
          <w:szCs w:val="28"/>
        </w:rPr>
        <w:t>Output:</w:t>
      </w:r>
    </w:p>
    <w:p w14:paraId="50888ABA" w14:textId="77777777" w:rsidR="004C4B71" w:rsidRPr="00F57B0A" w:rsidRDefault="00000000">
      <w:pPr>
        <w:keepNext/>
        <w:spacing w:line="360" w:lineRule="auto"/>
        <w:jc w:val="center"/>
        <w:rPr>
          <w:sz w:val="28"/>
          <w:szCs w:val="28"/>
        </w:rPr>
      </w:pPr>
      <w:r w:rsidRPr="00F57B0A">
        <w:rPr>
          <w:noProof/>
          <w:sz w:val="28"/>
          <w:szCs w:val="28"/>
        </w:rPr>
        <w:drawing>
          <wp:inline distT="0" distB="0" distL="0" distR="0" wp14:anchorId="62C0E47A" wp14:editId="1D0A1542">
            <wp:extent cx="5760720" cy="27143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5.png"/>
                    <pic:cNvPicPr/>
                  </pic:nvPicPr>
                  <pic:blipFill>
                    <a:blip r:embed="rId6"/>
                    <a:stretch>
                      <a:fillRect/>
                    </a:stretch>
                  </pic:blipFill>
                  <pic:spPr>
                    <a:xfrm>
                      <a:off x="0" y="0"/>
                      <a:ext cx="5760720" cy="2714373"/>
                    </a:xfrm>
                    <a:prstGeom prst="rect">
                      <a:avLst/>
                    </a:prstGeom>
                  </pic:spPr>
                </pic:pic>
              </a:graphicData>
            </a:graphic>
          </wp:inline>
        </w:drawing>
      </w:r>
    </w:p>
    <w:p w14:paraId="213EDA23" w14:textId="77777777" w:rsidR="004C4B71" w:rsidRPr="00F57B0A" w:rsidRDefault="00000000">
      <w:pPr>
        <w:spacing w:after="120" w:line="360" w:lineRule="auto"/>
        <w:jc w:val="center"/>
        <w:rPr>
          <w:sz w:val="28"/>
          <w:szCs w:val="28"/>
        </w:rPr>
      </w:pPr>
      <w:r w:rsidRPr="00F57B0A">
        <w:rPr>
          <w:i/>
          <w:sz w:val="28"/>
          <w:szCs w:val="28"/>
        </w:rPr>
        <w:t>Fig. 1: Console output (dataset summary, performance comparison and sensor aggregation)</w:t>
      </w:r>
    </w:p>
    <w:p w14:paraId="03433F05" w14:textId="77777777" w:rsidR="004C4B71" w:rsidRPr="00F57B0A" w:rsidRDefault="00000000">
      <w:pPr>
        <w:keepNext/>
        <w:spacing w:line="360" w:lineRule="auto"/>
        <w:jc w:val="center"/>
        <w:rPr>
          <w:sz w:val="28"/>
          <w:szCs w:val="28"/>
        </w:rPr>
      </w:pPr>
      <w:r w:rsidRPr="00F57B0A">
        <w:rPr>
          <w:noProof/>
          <w:sz w:val="28"/>
          <w:szCs w:val="28"/>
        </w:rPr>
        <w:lastRenderedPageBreak/>
        <w:drawing>
          <wp:inline distT="0" distB="0" distL="0" distR="0" wp14:anchorId="26DE3EE6" wp14:editId="371FC0B1">
            <wp:extent cx="5760720" cy="36715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E_Hadoop_Spark_Output.png"/>
                    <pic:cNvPicPr/>
                  </pic:nvPicPr>
                  <pic:blipFill>
                    <a:blip r:embed="rId7"/>
                    <a:stretch>
                      <a:fillRect/>
                    </a:stretch>
                  </pic:blipFill>
                  <pic:spPr>
                    <a:xfrm>
                      <a:off x="0" y="0"/>
                      <a:ext cx="5760720" cy="3671566"/>
                    </a:xfrm>
                    <a:prstGeom prst="rect">
                      <a:avLst/>
                    </a:prstGeom>
                  </pic:spPr>
                </pic:pic>
              </a:graphicData>
            </a:graphic>
          </wp:inline>
        </w:drawing>
      </w:r>
    </w:p>
    <w:p w14:paraId="45D54F2D" w14:textId="77777777" w:rsidR="004C4B71" w:rsidRPr="00F57B0A" w:rsidRDefault="00000000">
      <w:pPr>
        <w:spacing w:after="120" w:line="360" w:lineRule="auto"/>
        <w:jc w:val="center"/>
        <w:rPr>
          <w:sz w:val="28"/>
          <w:szCs w:val="28"/>
        </w:rPr>
      </w:pPr>
      <w:r w:rsidRPr="00F57B0A">
        <w:rPr>
          <w:i/>
          <w:sz w:val="28"/>
          <w:szCs w:val="28"/>
        </w:rPr>
        <w:t>Fig. 2: Hadoop vs Spark processing time, throughput, memory usage and temperature distribution</w:t>
      </w:r>
    </w:p>
    <w:p w14:paraId="234B3935" w14:textId="77777777" w:rsidR="004C4B71" w:rsidRPr="00F57B0A" w:rsidRDefault="00000000">
      <w:pPr>
        <w:keepNext/>
        <w:spacing w:before="200" w:after="80" w:line="360" w:lineRule="auto"/>
        <w:rPr>
          <w:sz w:val="28"/>
          <w:szCs w:val="28"/>
        </w:rPr>
      </w:pPr>
      <w:r w:rsidRPr="00F57B0A">
        <w:rPr>
          <w:b/>
          <w:sz w:val="28"/>
          <w:szCs w:val="28"/>
        </w:rPr>
        <w:t>Results:</w:t>
      </w:r>
    </w:p>
    <w:p w14:paraId="17DE7827" w14:textId="77777777" w:rsidR="004C4B71" w:rsidRPr="00F57B0A" w:rsidRDefault="00000000">
      <w:pPr>
        <w:spacing w:after="120" w:line="360" w:lineRule="auto"/>
        <w:rPr>
          <w:sz w:val="28"/>
          <w:szCs w:val="28"/>
        </w:rPr>
      </w:pPr>
      <w:r w:rsidRPr="00F57B0A">
        <w:rPr>
          <w:sz w:val="28"/>
          <w:szCs w:val="28"/>
        </w:rPr>
        <w:t>Dataset: 100,000 records, 500 sensors, 3.81 MB in memory.</w:t>
      </w:r>
    </w:p>
    <w:tbl>
      <w:tblPr>
        <w:tblStyle w:val="TableGrid"/>
        <w:tblW w:w="0" w:type="auto"/>
        <w:jc w:val="center"/>
        <w:tblLayout w:type="fixed"/>
        <w:tblLook w:val="04A0" w:firstRow="1" w:lastRow="0" w:firstColumn="1" w:lastColumn="0" w:noHBand="0" w:noVBand="1"/>
      </w:tblPr>
      <w:tblGrid>
        <w:gridCol w:w="1872"/>
        <w:gridCol w:w="1872"/>
        <w:gridCol w:w="1872"/>
        <w:gridCol w:w="1728"/>
        <w:gridCol w:w="1728"/>
      </w:tblGrid>
      <w:tr w:rsidR="004C4B71" w:rsidRPr="00F57B0A" w14:paraId="7E845A16" w14:textId="77777777">
        <w:trPr>
          <w:jc w:val="center"/>
        </w:trPr>
        <w:tc>
          <w:tcPr>
            <w:tcW w:w="1872" w:type="dxa"/>
            <w:shd w:val="clear" w:color="auto" w:fill="D9E2F3"/>
          </w:tcPr>
          <w:p w14:paraId="4CB43819" w14:textId="77777777" w:rsidR="004C4B71" w:rsidRPr="00F57B0A" w:rsidRDefault="00000000">
            <w:pPr>
              <w:keepNext/>
              <w:jc w:val="center"/>
              <w:rPr>
                <w:sz w:val="28"/>
                <w:szCs w:val="28"/>
              </w:rPr>
            </w:pPr>
            <w:r w:rsidRPr="00F57B0A">
              <w:rPr>
                <w:b/>
                <w:sz w:val="28"/>
                <w:szCs w:val="28"/>
              </w:rPr>
              <w:t>Data size (MB)</w:t>
            </w:r>
          </w:p>
        </w:tc>
        <w:tc>
          <w:tcPr>
            <w:tcW w:w="1872" w:type="dxa"/>
            <w:shd w:val="clear" w:color="auto" w:fill="D9E2F3"/>
          </w:tcPr>
          <w:p w14:paraId="38D8FF4F" w14:textId="77777777" w:rsidR="004C4B71" w:rsidRPr="00F57B0A" w:rsidRDefault="00000000">
            <w:pPr>
              <w:keepNext/>
              <w:jc w:val="center"/>
              <w:rPr>
                <w:sz w:val="28"/>
                <w:szCs w:val="28"/>
              </w:rPr>
            </w:pPr>
            <w:r w:rsidRPr="00F57B0A">
              <w:rPr>
                <w:b/>
                <w:sz w:val="28"/>
                <w:szCs w:val="28"/>
              </w:rPr>
              <w:t>Hadoop time (s)</w:t>
            </w:r>
          </w:p>
        </w:tc>
        <w:tc>
          <w:tcPr>
            <w:tcW w:w="1872" w:type="dxa"/>
            <w:shd w:val="clear" w:color="auto" w:fill="D9E2F3"/>
          </w:tcPr>
          <w:p w14:paraId="77C74693" w14:textId="77777777" w:rsidR="004C4B71" w:rsidRPr="00F57B0A" w:rsidRDefault="00000000">
            <w:pPr>
              <w:keepNext/>
              <w:jc w:val="center"/>
              <w:rPr>
                <w:sz w:val="28"/>
                <w:szCs w:val="28"/>
              </w:rPr>
            </w:pPr>
            <w:r w:rsidRPr="00F57B0A">
              <w:rPr>
                <w:b/>
                <w:sz w:val="28"/>
                <w:szCs w:val="28"/>
              </w:rPr>
              <w:t>Spark time (s)</w:t>
            </w:r>
          </w:p>
        </w:tc>
        <w:tc>
          <w:tcPr>
            <w:tcW w:w="1728" w:type="dxa"/>
            <w:shd w:val="clear" w:color="auto" w:fill="D9E2F3"/>
          </w:tcPr>
          <w:p w14:paraId="32EB5D2E" w14:textId="77777777" w:rsidR="004C4B71" w:rsidRPr="00F57B0A" w:rsidRDefault="00000000">
            <w:pPr>
              <w:keepNext/>
              <w:jc w:val="center"/>
              <w:rPr>
                <w:sz w:val="28"/>
                <w:szCs w:val="28"/>
              </w:rPr>
            </w:pPr>
            <w:r w:rsidRPr="00F57B0A">
              <w:rPr>
                <w:b/>
                <w:sz w:val="28"/>
                <w:szCs w:val="28"/>
              </w:rPr>
              <w:t>Hadoop MB/s</w:t>
            </w:r>
          </w:p>
        </w:tc>
        <w:tc>
          <w:tcPr>
            <w:tcW w:w="1728" w:type="dxa"/>
            <w:shd w:val="clear" w:color="auto" w:fill="D9E2F3"/>
          </w:tcPr>
          <w:p w14:paraId="0A627738" w14:textId="77777777" w:rsidR="004C4B71" w:rsidRPr="00F57B0A" w:rsidRDefault="00000000">
            <w:pPr>
              <w:keepNext/>
              <w:jc w:val="center"/>
              <w:rPr>
                <w:sz w:val="28"/>
                <w:szCs w:val="28"/>
              </w:rPr>
            </w:pPr>
            <w:r w:rsidRPr="00F57B0A">
              <w:rPr>
                <w:b/>
                <w:sz w:val="28"/>
                <w:szCs w:val="28"/>
              </w:rPr>
              <w:t>Spark MB/s</w:t>
            </w:r>
          </w:p>
        </w:tc>
      </w:tr>
      <w:tr w:rsidR="004C4B71" w:rsidRPr="00F57B0A" w14:paraId="12A1651C" w14:textId="77777777">
        <w:trPr>
          <w:jc w:val="center"/>
        </w:trPr>
        <w:tc>
          <w:tcPr>
            <w:tcW w:w="1872" w:type="dxa"/>
          </w:tcPr>
          <w:p w14:paraId="3680E76B" w14:textId="77777777" w:rsidR="004C4B71" w:rsidRPr="00F57B0A" w:rsidRDefault="00000000">
            <w:pPr>
              <w:keepNext/>
              <w:jc w:val="center"/>
              <w:rPr>
                <w:sz w:val="28"/>
                <w:szCs w:val="28"/>
              </w:rPr>
            </w:pPr>
            <w:r w:rsidRPr="00F57B0A">
              <w:rPr>
                <w:sz w:val="28"/>
                <w:szCs w:val="28"/>
              </w:rPr>
              <w:t>10</w:t>
            </w:r>
          </w:p>
        </w:tc>
        <w:tc>
          <w:tcPr>
            <w:tcW w:w="1872" w:type="dxa"/>
          </w:tcPr>
          <w:p w14:paraId="0A3ABD3B" w14:textId="77777777" w:rsidR="004C4B71" w:rsidRPr="00F57B0A" w:rsidRDefault="00000000">
            <w:pPr>
              <w:keepNext/>
              <w:jc w:val="center"/>
              <w:rPr>
                <w:sz w:val="28"/>
                <w:szCs w:val="28"/>
              </w:rPr>
            </w:pPr>
            <w:r w:rsidRPr="00F57B0A">
              <w:rPr>
                <w:sz w:val="28"/>
                <w:szCs w:val="28"/>
              </w:rPr>
              <w:t>3.85</w:t>
            </w:r>
          </w:p>
        </w:tc>
        <w:tc>
          <w:tcPr>
            <w:tcW w:w="1872" w:type="dxa"/>
          </w:tcPr>
          <w:p w14:paraId="0A7A2D3F" w14:textId="77777777" w:rsidR="004C4B71" w:rsidRPr="00F57B0A" w:rsidRDefault="00000000">
            <w:pPr>
              <w:keepNext/>
              <w:jc w:val="center"/>
              <w:rPr>
                <w:sz w:val="28"/>
                <w:szCs w:val="28"/>
              </w:rPr>
            </w:pPr>
            <w:r w:rsidRPr="00F57B0A">
              <w:rPr>
                <w:sz w:val="28"/>
                <w:szCs w:val="28"/>
              </w:rPr>
              <w:t>1.30</w:t>
            </w:r>
          </w:p>
        </w:tc>
        <w:tc>
          <w:tcPr>
            <w:tcW w:w="1728" w:type="dxa"/>
          </w:tcPr>
          <w:p w14:paraId="0C266ED4" w14:textId="77777777" w:rsidR="004C4B71" w:rsidRPr="00F57B0A" w:rsidRDefault="00000000">
            <w:pPr>
              <w:keepNext/>
              <w:jc w:val="center"/>
              <w:rPr>
                <w:sz w:val="28"/>
                <w:szCs w:val="28"/>
              </w:rPr>
            </w:pPr>
            <w:r w:rsidRPr="00F57B0A">
              <w:rPr>
                <w:sz w:val="28"/>
                <w:szCs w:val="28"/>
              </w:rPr>
              <w:t>2.60</w:t>
            </w:r>
          </w:p>
        </w:tc>
        <w:tc>
          <w:tcPr>
            <w:tcW w:w="1728" w:type="dxa"/>
          </w:tcPr>
          <w:p w14:paraId="3976838C" w14:textId="77777777" w:rsidR="004C4B71" w:rsidRPr="00F57B0A" w:rsidRDefault="00000000">
            <w:pPr>
              <w:keepNext/>
              <w:jc w:val="center"/>
              <w:rPr>
                <w:sz w:val="28"/>
                <w:szCs w:val="28"/>
              </w:rPr>
            </w:pPr>
            <w:r w:rsidRPr="00F57B0A">
              <w:rPr>
                <w:sz w:val="28"/>
                <w:szCs w:val="28"/>
              </w:rPr>
              <w:t>7.69</w:t>
            </w:r>
          </w:p>
        </w:tc>
      </w:tr>
      <w:tr w:rsidR="004C4B71" w:rsidRPr="00F57B0A" w14:paraId="6DF4EF22" w14:textId="77777777">
        <w:trPr>
          <w:jc w:val="center"/>
        </w:trPr>
        <w:tc>
          <w:tcPr>
            <w:tcW w:w="1872" w:type="dxa"/>
          </w:tcPr>
          <w:p w14:paraId="54B08F14" w14:textId="77777777" w:rsidR="004C4B71" w:rsidRPr="00F57B0A" w:rsidRDefault="00000000">
            <w:pPr>
              <w:keepNext/>
              <w:jc w:val="center"/>
              <w:rPr>
                <w:sz w:val="28"/>
                <w:szCs w:val="28"/>
              </w:rPr>
            </w:pPr>
            <w:r w:rsidRPr="00F57B0A">
              <w:rPr>
                <w:sz w:val="28"/>
                <w:szCs w:val="28"/>
              </w:rPr>
              <w:t>50</w:t>
            </w:r>
          </w:p>
        </w:tc>
        <w:tc>
          <w:tcPr>
            <w:tcW w:w="1872" w:type="dxa"/>
          </w:tcPr>
          <w:p w14:paraId="146DDD0B" w14:textId="77777777" w:rsidR="004C4B71" w:rsidRPr="00F57B0A" w:rsidRDefault="00000000">
            <w:pPr>
              <w:keepNext/>
              <w:jc w:val="center"/>
              <w:rPr>
                <w:sz w:val="28"/>
                <w:szCs w:val="28"/>
              </w:rPr>
            </w:pPr>
            <w:r w:rsidRPr="00F57B0A">
              <w:rPr>
                <w:sz w:val="28"/>
                <w:szCs w:val="28"/>
              </w:rPr>
              <w:t>7.25</w:t>
            </w:r>
          </w:p>
        </w:tc>
        <w:tc>
          <w:tcPr>
            <w:tcW w:w="1872" w:type="dxa"/>
          </w:tcPr>
          <w:p w14:paraId="55C59C40" w14:textId="77777777" w:rsidR="004C4B71" w:rsidRPr="00F57B0A" w:rsidRDefault="00000000">
            <w:pPr>
              <w:keepNext/>
              <w:jc w:val="center"/>
              <w:rPr>
                <w:sz w:val="28"/>
                <w:szCs w:val="28"/>
              </w:rPr>
            </w:pPr>
            <w:r w:rsidRPr="00F57B0A">
              <w:rPr>
                <w:sz w:val="28"/>
                <w:szCs w:val="28"/>
              </w:rPr>
              <w:t>2.50</w:t>
            </w:r>
          </w:p>
        </w:tc>
        <w:tc>
          <w:tcPr>
            <w:tcW w:w="1728" w:type="dxa"/>
          </w:tcPr>
          <w:p w14:paraId="1908385E" w14:textId="77777777" w:rsidR="004C4B71" w:rsidRPr="00F57B0A" w:rsidRDefault="00000000">
            <w:pPr>
              <w:keepNext/>
              <w:jc w:val="center"/>
              <w:rPr>
                <w:sz w:val="28"/>
                <w:szCs w:val="28"/>
              </w:rPr>
            </w:pPr>
            <w:r w:rsidRPr="00F57B0A">
              <w:rPr>
                <w:sz w:val="28"/>
                <w:szCs w:val="28"/>
              </w:rPr>
              <w:t>6.90</w:t>
            </w:r>
          </w:p>
        </w:tc>
        <w:tc>
          <w:tcPr>
            <w:tcW w:w="1728" w:type="dxa"/>
          </w:tcPr>
          <w:p w14:paraId="6B671DF3" w14:textId="77777777" w:rsidR="004C4B71" w:rsidRPr="00F57B0A" w:rsidRDefault="00000000">
            <w:pPr>
              <w:keepNext/>
              <w:jc w:val="center"/>
              <w:rPr>
                <w:sz w:val="28"/>
                <w:szCs w:val="28"/>
              </w:rPr>
            </w:pPr>
            <w:r w:rsidRPr="00F57B0A">
              <w:rPr>
                <w:sz w:val="28"/>
                <w:szCs w:val="28"/>
              </w:rPr>
              <w:t>20.00</w:t>
            </w:r>
          </w:p>
        </w:tc>
      </w:tr>
      <w:tr w:rsidR="004C4B71" w:rsidRPr="00F57B0A" w14:paraId="5DD03072" w14:textId="77777777">
        <w:trPr>
          <w:jc w:val="center"/>
        </w:trPr>
        <w:tc>
          <w:tcPr>
            <w:tcW w:w="1872" w:type="dxa"/>
          </w:tcPr>
          <w:p w14:paraId="6886CEEE" w14:textId="77777777" w:rsidR="004C4B71" w:rsidRPr="00F57B0A" w:rsidRDefault="00000000">
            <w:pPr>
              <w:keepNext/>
              <w:jc w:val="center"/>
              <w:rPr>
                <w:sz w:val="28"/>
                <w:szCs w:val="28"/>
              </w:rPr>
            </w:pPr>
            <w:r w:rsidRPr="00F57B0A">
              <w:rPr>
                <w:sz w:val="28"/>
                <w:szCs w:val="28"/>
              </w:rPr>
              <w:t>100</w:t>
            </w:r>
          </w:p>
        </w:tc>
        <w:tc>
          <w:tcPr>
            <w:tcW w:w="1872" w:type="dxa"/>
          </w:tcPr>
          <w:p w14:paraId="16BD69BD" w14:textId="77777777" w:rsidR="004C4B71" w:rsidRPr="00F57B0A" w:rsidRDefault="00000000">
            <w:pPr>
              <w:keepNext/>
              <w:jc w:val="center"/>
              <w:rPr>
                <w:sz w:val="28"/>
                <w:szCs w:val="28"/>
              </w:rPr>
            </w:pPr>
            <w:r w:rsidRPr="00F57B0A">
              <w:rPr>
                <w:sz w:val="28"/>
                <w:szCs w:val="28"/>
              </w:rPr>
              <w:t>11.50</w:t>
            </w:r>
          </w:p>
        </w:tc>
        <w:tc>
          <w:tcPr>
            <w:tcW w:w="1872" w:type="dxa"/>
          </w:tcPr>
          <w:p w14:paraId="7B8E3300" w14:textId="77777777" w:rsidR="004C4B71" w:rsidRPr="00F57B0A" w:rsidRDefault="00000000">
            <w:pPr>
              <w:keepNext/>
              <w:jc w:val="center"/>
              <w:rPr>
                <w:sz w:val="28"/>
                <w:szCs w:val="28"/>
              </w:rPr>
            </w:pPr>
            <w:r w:rsidRPr="00F57B0A">
              <w:rPr>
                <w:sz w:val="28"/>
                <w:szCs w:val="28"/>
              </w:rPr>
              <w:t>4.00</w:t>
            </w:r>
          </w:p>
        </w:tc>
        <w:tc>
          <w:tcPr>
            <w:tcW w:w="1728" w:type="dxa"/>
          </w:tcPr>
          <w:p w14:paraId="194781CF" w14:textId="77777777" w:rsidR="004C4B71" w:rsidRPr="00F57B0A" w:rsidRDefault="00000000">
            <w:pPr>
              <w:keepNext/>
              <w:jc w:val="center"/>
              <w:rPr>
                <w:sz w:val="28"/>
                <w:szCs w:val="28"/>
              </w:rPr>
            </w:pPr>
            <w:r w:rsidRPr="00F57B0A">
              <w:rPr>
                <w:sz w:val="28"/>
                <w:szCs w:val="28"/>
              </w:rPr>
              <w:t>8.70</w:t>
            </w:r>
          </w:p>
        </w:tc>
        <w:tc>
          <w:tcPr>
            <w:tcW w:w="1728" w:type="dxa"/>
          </w:tcPr>
          <w:p w14:paraId="674BB0F2" w14:textId="77777777" w:rsidR="004C4B71" w:rsidRPr="00F57B0A" w:rsidRDefault="00000000">
            <w:pPr>
              <w:keepNext/>
              <w:jc w:val="center"/>
              <w:rPr>
                <w:sz w:val="28"/>
                <w:szCs w:val="28"/>
              </w:rPr>
            </w:pPr>
            <w:r w:rsidRPr="00F57B0A">
              <w:rPr>
                <w:sz w:val="28"/>
                <w:szCs w:val="28"/>
              </w:rPr>
              <w:t>25.00</w:t>
            </w:r>
          </w:p>
        </w:tc>
      </w:tr>
      <w:tr w:rsidR="004C4B71" w:rsidRPr="00F57B0A" w14:paraId="6C1DB79B" w14:textId="77777777">
        <w:trPr>
          <w:jc w:val="center"/>
        </w:trPr>
        <w:tc>
          <w:tcPr>
            <w:tcW w:w="1872" w:type="dxa"/>
          </w:tcPr>
          <w:p w14:paraId="16DF5AE9" w14:textId="77777777" w:rsidR="004C4B71" w:rsidRPr="00F57B0A" w:rsidRDefault="00000000">
            <w:pPr>
              <w:keepNext/>
              <w:jc w:val="center"/>
              <w:rPr>
                <w:sz w:val="28"/>
                <w:szCs w:val="28"/>
              </w:rPr>
            </w:pPr>
            <w:r w:rsidRPr="00F57B0A">
              <w:rPr>
                <w:sz w:val="28"/>
                <w:szCs w:val="28"/>
              </w:rPr>
              <w:t>250</w:t>
            </w:r>
          </w:p>
        </w:tc>
        <w:tc>
          <w:tcPr>
            <w:tcW w:w="1872" w:type="dxa"/>
          </w:tcPr>
          <w:p w14:paraId="11AF59CA" w14:textId="77777777" w:rsidR="004C4B71" w:rsidRPr="00F57B0A" w:rsidRDefault="00000000">
            <w:pPr>
              <w:keepNext/>
              <w:jc w:val="center"/>
              <w:rPr>
                <w:sz w:val="28"/>
                <w:szCs w:val="28"/>
              </w:rPr>
            </w:pPr>
            <w:r w:rsidRPr="00F57B0A">
              <w:rPr>
                <w:sz w:val="28"/>
                <w:szCs w:val="28"/>
              </w:rPr>
              <w:t>24.25</w:t>
            </w:r>
          </w:p>
        </w:tc>
        <w:tc>
          <w:tcPr>
            <w:tcW w:w="1872" w:type="dxa"/>
          </w:tcPr>
          <w:p w14:paraId="0F145641" w14:textId="77777777" w:rsidR="004C4B71" w:rsidRPr="00F57B0A" w:rsidRDefault="00000000">
            <w:pPr>
              <w:keepNext/>
              <w:jc w:val="center"/>
              <w:rPr>
                <w:sz w:val="28"/>
                <w:szCs w:val="28"/>
              </w:rPr>
            </w:pPr>
            <w:r w:rsidRPr="00F57B0A">
              <w:rPr>
                <w:sz w:val="28"/>
                <w:szCs w:val="28"/>
              </w:rPr>
              <w:t>8.50</w:t>
            </w:r>
          </w:p>
        </w:tc>
        <w:tc>
          <w:tcPr>
            <w:tcW w:w="1728" w:type="dxa"/>
          </w:tcPr>
          <w:p w14:paraId="1A3DB41D" w14:textId="77777777" w:rsidR="004C4B71" w:rsidRPr="00F57B0A" w:rsidRDefault="00000000">
            <w:pPr>
              <w:keepNext/>
              <w:jc w:val="center"/>
              <w:rPr>
                <w:sz w:val="28"/>
                <w:szCs w:val="28"/>
              </w:rPr>
            </w:pPr>
            <w:r w:rsidRPr="00F57B0A">
              <w:rPr>
                <w:sz w:val="28"/>
                <w:szCs w:val="28"/>
              </w:rPr>
              <w:t>10.31</w:t>
            </w:r>
          </w:p>
        </w:tc>
        <w:tc>
          <w:tcPr>
            <w:tcW w:w="1728" w:type="dxa"/>
          </w:tcPr>
          <w:p w14:paraId="4C336E5D" w14:textId="77777777" w:rsidR="004C4B71" w:rsidRPr="00F57B0A" w:rsidRDefault="00000000">
            <w:pPr>
              <w:keepNext/>
              <w:jc w:val="center"/>
              <w:rPr>
                <w:sz w:val="28"/>
                <w:szCs w:val="28"/>
              </w:rPr>
            </w:pPr>
            <w:r w:rsidRPr="00F57B0A">
              <w:rPr>
                <w:sz w:val="28"/>
                <w:szCs w:val="28"/>
              </w:rPr>
              <w:t>29.41</w:t>
            </w:r>
          </w:p>
        </w:tc>
      </w:tr>
      <w:tr w:rsidR="004C4B71" w:rsidRPr="00F57B0A" w14:paraId="098145B7" w14:textId="77777777">
        <w:trPr>
          <w:jc w:val="center"/>
        </w:trPr>
        <w:tc>
          <w:tcPr>
            <w:tcW w:w="1872" w:type="dxa"/>
          </w:tcPr>
          <w:p w14:paraId="4B199CA2" w14:textId="77777777" w:rsidR="004C4B71" w:rsidRPr="00F57B0A" w:rsidRDefault="00000000">
            <w:pPr>
              <w:keepNext/>
              <w:jc w:val="center"/>
              <w:rPr>
                <w:sz w:val="28"/>
                <w:szCs w:val="28"/>
              </w:rPr>
            </w:pPr>
            <w:r w:rsidRPr="00F57B0A">
              <w:rPr>
                <w:sz w:val="28"/>
                <w:szCs w:val="28"/>
              </w:rPr>
              <w:t>500</w:t>
            </w:r>
          </w:p>
        </w:tc>
        <w:tc>
          <w:tcPr>
            <w:tcW w:w="1872" w:type="dxa"/>
          </w:tcPr>
          <w:p w14:paraId="309ADF46" w14:textId="77777777" w:rsidR="004C4B71" w:rsidRPr="00F57B0A" w:rsidRDefault="00000000">
            <w:pPr>
              <w:keepNext/>
              <w:jc w:val="center"/>
              <w:rPr>
                <w:sz w:val="28"/>
                <w:szCs w:val="28"/>
              </w:rPr>
            </w:pPr>
            <w:r w:rsidRPr="00F57B0A">
              <w:rPr>
                <w:sz w:val="28"/>
                <w:szCs w:val="28"/>
              </w:rPr>
              <w:t>45.50</w:t>
            </w:r>
          </w:p>
        </w:tc>
        <w:tc>
          <w:tcPr>
            <w:tcW w:w="1872" w:type="dxa"/>
          </w:tcPr>
          <w:p w14:paraId="407453E6" w14:textId="77777777" w:rsidR="004C4B71" w:rsidRPr="00F57B0A" w:rsidRDefault="00000000">
            <w:pPr>
              <w:keepNext/>
              <w:jc w:val="center"/>
              <w:rPr>
                <w:sz w:val="28"/>
                <w:szCs w:val="28"/>
              </w:rPr>
            </w:pPr>
            <w:r w:rsidRPr="00F57B0A">
              <w:rPr>
                <w:sz w:val="28"/>
                <w:szCs w:val="28"/>
              </w:rPr>
              <w:t>16.00</w:t>
            </w:r>
          </w:p>
        </w:tc>
        <w:tc>
          <w:tcPr>
            <w:tcW w:w="1728" w:type="dxa"/>
          </w:tcPr>
          <w:p w14:paraId="49C385BB" w14:textId="77777777" w:rsidR="004C4B71" w:rsidRPr="00F57B0A" w:rsidRDefault="00000000">
            <w:pPr>
              <w:keepNext/>
              <w:jc w:val="center"/>
              <w:rPr>
                <w:sz w:val="28"/>
                <w:szCs w:val="28"/>
              </w:rPr>
            </w:pPr>
            <w:r w:rsidRPr="00F57B0A">
              <w:rPr>
                <w:sz w:val="28"/>
                <w:szCs w:val="28"/>
              </w:rPr>
              <w:t>10.99</w:t>
            </w:r>
          </w:p>
        </w:tc>
        <w:tc>
          <w:tcPr>
            <w:tcW w:w="1728" w:type="dxa"/>
          </w:tcPr>
          <w:p w14:paraId="6CEE3557" w14:textId="77777777" w:rsidR="004C4B71" w:rsidRPr="00F57B0A" w:rsidRDefault="00000000">
            <w:pPr>
              <w:keepNext/>
              <w:jc w:val="center"/>
              <w:rPr>
                <w:sz w:val="28"/>
                <w:szCs w:val="28"/>
              </w:rPr>
            </w:pPr>
            <w:r w:rsidRPr="00F57B0A">
              <w:rPr>
                <w:sz w:val="28"/>
                <w:szCs w:val="28"/>
              </w:rPr>
              <w:t>31.25</w:t>
            </w:r>
          </w:p>
        </w:tc>
      </w:tr>
      <w:tr w:rsidR="004C4B71" w:rsidRPr="00F57B0A" w14:paraId="0EA9BEDE" w14:textId="77777777">
        <w:trPr>
          <w:jc w:val="center"/>
        </w:trPr>
        <w:tc>
          <w:tcPr>
            <w:tcW w:w="1872" w:type="dxa"/>
          </w:tcPr>
          <w:p w14:paraId="3F5C41BE" w14:textId="77777777" w:rsidR="004C4B71" w:rsidRPr="00F57B0A" w:rsidRDefault="00000000">
            <w:pPr>
              <w:keepNext/>
              <w:jc w:val="center"/>
              <w:rPr>
                <w:sz w:val="28"/>
                <w:szCs w:val="28"/>
              </w:rPr>
            </w:pPr>
            <w:r w:rsidRPr="00F57B0A">
              <w:rPr>
                <w:sz w:val="28"/>
                <w:szCs w:val="28"/>
              </w:rPr>
              <w:t>1000</w:t>
            </w:r>
          </w:p>
        </w:tc>
        <w:tc>
          <w:tcPr>
            <w:tcW w:w="1872" w:type="dxa"/>
          </w:tcPr>
          <w:p w14:paraId="5152DBB5" w14:textId="77777777" w:rsidR="004C4B71" w:rsidRPr="00F57B0A" w:rsidRDefault="00000000">
            <w:pPr>
              <w:keepNext/>
              <w:jc w:val="center"/>
              <w:rPr>
                <w:sz w:val="28"/>
                <w:szCs w:val="28"/>
              </w:rPr>
            </w:pPr>
            <w:r w:rsidRPr="00F57B0A">
              <w:rPr>
                <w:sz w:val="28"/>
                <w:szCs w:val="28"/>
              </w:rPr>
              <w:t>88.00</w:t>
            </w:r>
          </w:p>
        </w:tc>
        <w:tc>
          <w:tcPr>
            <w:tcW w:w="1872" w:type="dxa"/>
          </w:tcPr>
          <w:p w14:paraId="72C385BE" w14:textId="77777777" w:rsidR="004C4B71" w:rsidRPr="00F57B0A" w:rsidRDefault="00000000">
            <w:pPr>
              <w:keepNext/>
              <w:jc w:val="center"/>
              <w:rPr>
                <w:sz w:val="28"/>
                <w:szCs w:val="28"/>
              </w:rPr>
            </w:pPr>
            <w:r w:rsidRPr="00F57B0A">
              <w:rPr>
                <w:sz w:val="28"/>
                <w:szCs w:val="28"/>
              </w:rPr>
              <w:t>31.00</w:t>
            </w:r>
          </w:p>
        </w:tc>
        <w:tc>
          <w:tcPr>
            <w:tcW w:w="1728" w:type="dxa"/>
          </w:tcPr>
          <w:p w14:paraId="51EEC5CE" w14:textId="77777777" w:rsidR="004C4B71" w:rsidRPr="00F57B0A" w:rsidRDefault="00000000">
            <w:pPr>
              <w:keepNext/>
              <w:jc w:val="center"/>
              <w:rPr>
                <w:sz w:val="28"/>
                <w:szCs w:val="28"/>
              </w:rPr>
            </w:pPr>
            <w:r w:rsidRPr="00F57B0A">
              <w:rPr>
                <w:sz w:val="28"/>
                <w:szCs w:val="28"/>
              </w:rPr>
              <w:t>11.36</w:t>
            </w:r>
          </w:p>
        </w:tc>
        <w:tc>
          <w:tcPr>
            <w:tcW w:w="1728" w:type="dxa"/>
          </w:tcPr>
          <w:p w14:paraId="50274C5F" w14:textId="77777777" w:rsidR="004C4B71" w:rsidRPr="00F57B0A" w:rsidRDefault="00000000">
            <w:pPr>
              <w:keepNext/>
              <w:jc w:val="center"/>
              <w:rPr>
                <w:sz w:val="28"/>
                <w:szCs w:val="28"/>
              </w:rPr>
            </w:pPr>
            <w:r w:rsidRPr="00F57B0A">
              <w:rPr>
                <w:sz w:val="28"/>
                <w:szCs w:val="28"/>
              </w:rPr>
              <w:t>32.26</w:t>
            </w:r>
          </w:p>
        </w:tc>
      </w:tr>
    </w:tbl>
    <w:p w14:paraId="210C02C6" w14:textId="77777777" w:rsidR="004C4B71" w:rsidRPr="00F57B0A" w:rsidRDefault="004C4B71">
      <w:pPr>
        <w:spacing w:after="40" w:line="360" w:lineRule="auto"/>
        <w:rPr>
          <w:sz w:val="28"/>
          <w:szCs w:val="28"/>
        </w:rPr>
      </w:pPr>
    </w:p>
    <w:tbl>
      <w:tblPr>
        <w:tblStyle w:val="TableGrid"/>
        <w:tblW w:w="0" w:type="auto"/>
        <w:jc w:val="center"/>
        <w:tblLayout w:type="fixed"/>
        <w:tblLook w:val="04A0" w:firstRow="1" w:lastRow="0" w:firstColumn="1" w:lastColumn="0" w:noHBand="0" w:noVBand="1"/>
      </w:tblPr>
      <w:tblGrid>
        <w:gridCol w:w="2592"/>
        <w:gridCol w:w="2880"/>
        <w:gridCol w:w="2880"/>
      </w:tblGrid>
      <w:tr w:rsidR="004C4B71" w:rsidRPr="00F57B0A" w14:paraId="5D51CFB3" w14:textId="77777777">
        <w:trPr>
          <w:jc w:val="center"/>
        </w:trPr>
        <w:tc>
          <w:tcPr>
            <w:tcW w:w="2592" w:type="dxa"/>
            <w:shd w:val="clear" w:color="auto" w:fill="D9E2F3"/>
          </w:tcPr>
          <w:p w14:paraId="64D31B47" w14:textId="77777777" w:rsidR="004C4B71" w:rsidRPr="00F57B0A" w:rsidRDefault="00000000">
            <w:pPr>
              <w:keepNext/>
              <w:jc w:val="center"/>
              <w:rPr>
                <w:sz w:val="28"/>
                <w:szCs w:val="28"/>
              </w:rPr>
            </w:pPr>
            <w:r w:rsidRPr="00F57B0A">
              <w:rPr>
                <w:b/>
                <w:sz w:val="28"/>
                <w:szCs w:val="28"/>
              </w:rPr>
              <w:lastRenderedPageBreak/>
              <w:t>Data size (MB)</w:t>
            </w:r>
          </w:p>
        </w:tc>
        <w:tc>
          <w:tcPr>
            <w:tcW w:w="2880" w:type="dxa"/>
            <w:shd w:val="clear" w:color="auto" w:fill="D9E2F3"/>
          </w:tcPr>
          <w:p w14:paraId="11CA5939" w14:textId="77777777" w:rsidR="004C4B71" w:rsidRPr="00F57B0A" w:rsidRDefault="00000000">
            <w:pPr>
              <w:keepNext/>
              <w:jc w:val="center"/>
              <w:rPr>
                <w:sz w:val="28"/>
                <w:szCs w:val="28"/>
              </w:rPr>
            </w:pPr>
            <w:r w:rsidRPr="00F57B0A">
              <w:rPr>
                <w:b/>
                <w:sz w:val="28"/>
                <w:szCs w:val="28"/>
              </w:rPr>
              <w:t>Hadoop memory (MB)</w:t>
            </w:r>
          </w:p>
        </w:tc>
        <w:tc>
          <w:tcPr>
            <w:tcW w:w="2880" w:type="dxa"/>
            <w:shd w:val="clear" w:color="auto" w:fill="D9E2F3"/>
          </w:tcPr>
          <w:p w14:paraId="1ACD9ECD" w14:textId="77777777" w:rsidR="004C4B71" w:rsidRPr="00F57B0A" w:rsidRDefault="00000000">
            <w:pPr>
              <w:keepNext/>
              <w:jc w:val="center"/>
              <w:rPr>
                <w:sz w:val="28"/>
                <w:szCs w:val="28"/>
              </w:rPr>
            </w:pPr>
            <w:r w:rsidRPr="00F57B0A">
              <w:rPr>
                <w:b/>
                <w:sz w:val="28"/>
                <w:szCs w:val="28"/>
              </w:rPr>
              <w:t>Spark memory (MB)</w:t>
            </w:r>
          </w:p>
        </w:tc>
      </w:tr>
      <w:tr w:rsidR="004C4B71" w:rsidRPr="00F57B0A" w14:paraId="74A03E29" w14:textId="77777777">
        <w:trPr>
          <w:jc w:val="center"/>
        </w:trPr>
        <w:tc>
          <w:tcPr>
            <w:tcW w:w="2592" w:type="dxa"/>
          </w:tcPr>
          <w:p w14:paraId="2699ECD5" w14:textId="77777777" w:rsidR="004C4B71" w:rsidRPr="00F57B0A" w:rsidRDefault="00000000">
            <w:pPr>
              <w:keepNext/>
              <w:jc w:val="center"/>
              <w:rPr>
                <w:sz w:val="28"/>
                <w:szCs w:val="28"/>
              </w:rPr>
            </w:pPr>
            <w:r w:rsidRPr="00F57B0A">
              <w:rPr>
                <w:sz w:val="28"/>
                <w:szCs w:val="28"/>
              </w:rPr>
              <w:t>10</w:t>
            </w:r>
          </w:p>
        </w:tc>
        <w:tc>
          <w:tcPr>
            <w:tcW w:w="2880" w:type="dxa"/>
          </w:tcPr>
          <w:p w14:paraId="7A1F62F2" w14:textId="77777777" w:rsidR="004C4B71" w:rsidRPr="00F57B0A" w:rsidRDefault="00000000">
            <w:pPr>
              <w:keepNext/>
              <w:jc w:val="center"/>
              <w:rPr>
                <w:sz w:val="28"/>
                <w:szCs w:val="28"/>
              </w:rPr>
            </w:pPr>
            <w:r w:rsidRPr="00F57B0A">
              <w:rPr>
                <w:sz w:val="28"/>
                <w:szCs w:val="28"/>
              </w:rPr>
              <w:t>253.5</w:t>
            </w:r>
          </w:p>
        </w:tc>
        <w:tc>
          <w:tcPr>
            <w:tcW w:w="2880" w:type="dxa"/>
          </w:tcPr>
          <w:p w14:paraId="2123C744" w14:textId="77777777" w:rsidR="004C4B71" w:rsidRPr="00F57B0A" w:rsidRDefault="00000000">
            <w:pPr>
              <w:keepNext/>
              <w:jc w:val="center"/>
              <w:rPr>
                <w:sz w:val="28"/>
                <w:szCs w:val="28"/>
              </w:rPr>
            </w:pPr>
            <w:r w:rsidRPr="00F57B0A">
              <w:rPr>
                <w:sz w:val="28"/>
                <w:szCs w:val="28"/>
              </w:rPr>
              <w:t>185.5</w:t>
            </w:r>
          </w:p>
        </w:tc>
      </w:tr>
      <w:tr w:rsidR="004C4B71" w:rsidRPr="00F57B0A" w14:paraId="210B6AD6" w14:textId="77777777">
        <w:trPr>
          <w:jc w:val="center"/>
        </w:trPr>
        <w:tc>
          <w:tcPr>
            <w:tcW w:w="2592" w:type="dxa"/>
          </w:tcPr>
          <w:p w14:paraId="427DAF85" w14:textId="77777777" w:rsidR="004C4B71" w:rsidRPr="00F57B0A" w:rsidRDefault="00000000">
            <w:pPr>
              <w:keepNext/>
              <w:jc w:val="center"/>
              <w:rPr>
                <w:sz w:val="28"/>
                <w:szCs w:val="28"/>
              </w:rPr>
            </w:pPr>
            <w:r w:rsidRPr="00F57B0A">
              <w:rPr>
                <w:sz w:val="28"/>
                <w:szCs w:val="28"/>
              </w:rPr>
              <w:t>50</w:t>
            </w:r>
          </w:p>
        </w:tc>
        <w:tc>
          <w:tcPr>
            <w:tcW w:w="2880" w:type="dxa"/>
          </w:tcPr>
          <w:p w14:paraId="6AC34845" w14:textId="77777777" w:rsidR="004C4B71" w:rsidRPr="00F57B0A" w:rsidRDefault="00000000">
            <w:pPr>
              <w:keepNext/>
              <w:jc w:val="center"/>
              <w:rPr>
                <w:sz w:val="28"/>
                <w:szCs w:val="28"/>
              </w:rPr>
            </w:pPr>
            <w:r w:rsidRPr="00F57B0A">
              <w:rPr>
                <w:sz w:val="28"/>
                <w:szCs w:val="28"/>
              </w:rPr>
              <w:t>267.5</w:t>
            </w:r>
          </w:p>
        </w:tc>
        <w:tc>
          <w:tcPr>
            <w:tcW w:w="2880" w:type="dxa"/>
          </w:tcPr>
          <w:p w14:paraId="60B87FCB" w14:textId="77777777" w:rsidR="004C4B71" w:rsidRPr="00F57B0A" w:rsidRDefault="00000000">
            <w:pPr>
              <w:keepNext/>
              <w:jc w:val="center"/>
              <w:rPr>
                <w:sz w:val="28"/>
                <w:szCs w:val="28"/>
              </w:rPr>
            </w:pPr>
            <w:r w:rsidRPr="00F57B0A">
              <w:rPr>
                <w:sz w:val="28"/>
                <w:szCs w:val="28"/>
              </w:rPr>
              <w:t>207.5</w:t>
            </w:r>
          </w:p>
        </w:tc>
      </w:tr>
      <w:tr w:rsidR="004C4B71" w:rsidRPr="00F57B0A" w14:paraId="6652483A" w14:textId="77777777">
        <w:trPr>
          <w:jc w:val="center"/>
        </w:trPr>
        <w:tc>
          <w:tcPr>
            <w:tcW w:w="2592" w:type="dxa"/>
          </w:tcPr>
          <w:p w14:paraId="4E0E5049" w14:textId="77777777" w:rsidR="004C4B71" w:rsidRPr="00F57B0A" w:rsidRDefault="00000000">
            <w:pPr>
              <w:keepNext/>
              <w:jc w:val="center"/>
              <w:rPr>
                <w:sz w:val="28"/>
                <w:szCs w:val="28"/>
              </w:rPr>
            </w:pPr>
            <w:r w:rsidRPr="00F57B0A">
              <w:rPr>
                <w:sz w:val="28"/>
                <w:szCs w:val="28"/>
              </w:rPr>
              <w:t>100</w:t>
            </w:r>
          </w:p>
        </w:tc>
        <w:tc>
          <w:tcPr>
            <w:tcW w:w="2880" w:type="dxa"/>
          </w:tcPr>
          <w:p w14:paraId="162AD15F" w14:textId="77777777" w:rsidR="004C4B71" w:rsidRPr="00F57B0A" w:rsidRDefault="00000000">
            <w:pPr>
              <w:keepNext/>
              <w:jc w:val="center"/>
              <w:rPr>
                <w:sz w:val="28"/>
                <w:szCs w:val="28"/>
              </w:rPr>
            </w:pPr>
            <w:r w:rsidRPr="00F57B0A">
              <w:rPr>
                <w:sz w:val="28"/>
                <w:szCs w:val="28"/>
              </w:rPr>
              <w:t>285.0</w:t>
            </w:r>
          </w:p>
        </w:tc>
        <w:tc>
          <w:tcPr>
            <w:tcW w:w="2880" w:type="dxa"/>
          </w:tcPr>
          <w:p w14:paraId="03AEDC9E" w14:textId="77777777" w:rsidR="004C4B71" w:rsidRPr="00F57B0A" w:rsidRDefault="00000000">
            <w:pPr>
              <w:keepNext/>
              <w:jc w:val="center"/>
              <w:rPr>
                <w:sz w:val="28"/>
                <w:szCs w:val="28"/>
              </w:rPr>
            </w:pPr>
            <w:r w:rsidRPr="00F57B0A">
              <w:rPr>
                <w:sz w:val="28"/>
                <w:szCs w:val="28"/>
              </w:rPr>
              <w:t>235.0</w:t>
            </w:r>
          </w:p>
        </w:tc>
      </w:tr>
      <w:tr w:rsidR="004C4B71" w:rsidRPr="00F57B0A" w14:paraId="3781E8A4" w14:textId="77777777">
        <w:trPr>
          <w:jc w:val="center"/>
        </w:trPr>
        <w:tc>
          <w:tcPr>
            <w:tcW w:w="2592" w:type="dxa"/>
          </w:tcPr>
          <w:p w14:paraId="7DA9C710" w14:textId="77777777" w:rsidR="004C4B71" w:rsidRPr="00F57B0A" w:rsidRDefault="00000000">
            <w:pPr>
              <w:keepNext/>
              <w:jc w:val="center"/>
              <w:rPr>
                <w:sz w:val="28"/>
                <w:szCs w:val="28"/>
              </w:rPr>
            </w:pPr>
            <w:r w:rsidRPr="00F57B0A">
              <w:rPr>
                <w:sz w:val="28"/>
                <w:szCs w:val="28"/>
              </w:rPr>
              <w:t>250</w:t>
            </w:r>
          </w:p>
        </w:tc>
        <w:tc>
          <w:tcPr>
            <w:tcW w:w="2880" w:type="dxa"/>
          </w:tcPr>
          <w:p w14:paraId="7546A386" w14:textId="77777777" w:rsidR="004C4B71" w:rsidRPr="00F57B0A" w:rsidRDefault="00000000">
            <w:pPr>
              <w:keepNext/>
              <w:jc w:val="center"/>
              <w:rPr>
                <w:sz w:val="28"/>
                <w:szCs w:val="28"/>
              </w:rPr>
            </w:pPr>
            <w:r w:rsidRPr="00F57B0A">
              <w:rPr>
                <w:sz w:val="28"/>
                <w:szCs w:val="28"/>
              </w:rPr>
              <w:t>337.5</w:t>
            </w:r>
          </w:p>
        </w:tc>
        <w:tc>
          <w:tcPr>
            <w:tcW w:w="2880" w:type="dxa"/>
          </w:tcPr>
          <w:p w14:paraId="31FC4F7B" w14:textId="77777777" w:rsidR="004C4B71" w:rsidRPr="00F57B0A" w:rsidRDefault="00000000">
            <w:pPr>
              <w:keepNext/>
              <w:jc w:val="center"/>
              <w:rPr>
                <w:sz w:val="28"/>
                <w:szCs w:val="28"/>
              </w:rPr>
            </w:pPr>
            <w:r w:rsidRPr="00F57B0A">
              <w:rPr>
                <w:sz w:val="28"/>
                <w:szCs w:val="28"/>
              </w:rPr>
              <w:t>317.5</w:t>
            </w:r>
          </w:p>
        </w:tc>
      </w:tr>
      <w:tr w:rsidR="004C4B71" w:rsidRPr="00F57B0A" w14:paraId="7B11901B" w14:textId="77777777">
        <w:trPr>
          <w:jc w:val="center"/>
        </w:trPr>
        <w:tc>
          <w:tcPr>
            <w:tcW w:w="2592" w:type="dxa"/>
          </w:tcPr>
          <w:p w14:paraId="0DC6B5F2" w14:textId="77777777" w:rsidR="004C4B71" w:rsidRPr="00F57B0A" w:rsidRDefault="00000000">
            <w:pPr>
              <w:keepNext/>
              <w:jc w:val="center"/>
              <w:rPr>
                <w:sz w:val="28"/>
                <w:szCs w:val="28"/>
              </w:rPr>
            </w:pPr>
            <w:r w:rsidRPr="00F57B0A">
              <w:rPr>
                <w:sz w:val="28"/>
                <w:szCs w:val="28"/>
              </w:rPr>
              <w:t>500</w:t>
            </w:r>
          </w:p>
        </w:tc>
        <w:tc>
          <w:tcPr>
            <w:tcW w:w="2880" w:type="dxa"/>
          </w:tcPr>
          <w:p w14:paraId="1B3EBAA4" w14:textId="77777777" w:rsidR="004C4B71" w:rsidRPr="00F57B0A" w:rsidRDefault="00000000">
            <w:pPr>
              <w:keepNext/>
              <w:jc w:val="center"/>
              <w:rPr>
                <w:sz w:val="28"/>
                <w:szCs w:val="28"/>
              </w:rPr>
            </w:pPr>
            <w:r w:rsidRPr="00F57B0A">
              <w:rPr>
                <w:sz w:val="28"/>
                <w:szCs w:val="28"/>
              </w:rPr>
              <w:t>425.0</w:t>
            </w:r>
          </w:p>
        </w:tc>
        <w:tc>
          <w:tcPr>
            <w:tcW w:w="2880" w:type="dxa"/>
          </w:tcPr>
          <w:p w14:paraId="508AE21F" w14:textId="77777777" w:rsidR="004C4B71" w:rsidRPr="00F57B0A" w:rsidRDefault="00000000">
            <w:pPr>
              <w:keepNext/>
              <w:jc w:val="center"/>
              <w:rPr>
                <w:sz w:val="28"/>
                <w:szCs w:val="28"/>
              </w:rPr>
            </w:pPr>
            <w:r w:rsidRPr="00F57B0A">
              <w:rPr>
                <w:sz w:val="28"/>
                <w:szCs w:val="28"/>
              </w:rPr>
              <w:t>455.0</w:t>
            </w:r>
          </w:p>
        </w:tc>
      </w:tr>
      <w:tr w:rsidR="004C4B71" w:rsidRPr="00F57B0A" w14:paraId="0FB6824D" w14:textId="77777777">
        <w:trPr>
          <w:jc w:val="center"/>
        </w:trPr>
        <w:tc>
          <w:tcPr>
            <w:tcW w:w="2592" w:type="dxa"/>
          </w:tcPr>
          <w:p w14:paraId="6BD25BA2" w14:textId="77777777" w:rsidR="004C4B71" w:rsidRPr="00F57B0A" w:rsidRDefault="00000000">
            <w:pPr>
              <w:keepNext/>
              <w:jc w:val="center"/>
              <w:rPr>
                <w:sz w:val="28"/>
                <w:szCs w:val="28"/>
              </w:rPr>
            </w:pPr>
            <w:r w:rsidRPr="00F57B0A">
              <w:rPr>
                <w:sz w:val="28"/>
                <w:szCs w:val="28"/>
              </w:rPr>
              <w:t>1000</w:t>
            </w:r>
          </w:p>
        </w:tc>
        <w:tc>
          <w:tcPr>
            <w:tcW w:w="2880" w:type="dxa"/>
          </w:tcPr>
          <w:p w14:paraId="00125190" w14:textId="77777777" w:rsidR="004C4B71" w:rsidRPr="00F57B0A" w:rsidRDefault="00000000">
            <w:pPr>
              <w:keepNext/>
              <w:jc w:val="center"/>
              <w:rPr>
                <w:sz w:val="28"/>
                <w:szCs w:val="28"/>
              </w:rPr>
            </w:pPr>
            <w:r w:rsidRPr="00F57B0A">
              <w:rPr>
                <w:sz w:val="28"/>
                <w:szCs w:val="28"/>
              </w:rPr>
              <w:t>600.0</w:t>
            </w:r>
          </w:p>
        </w:tc>
        <w:tc>
          <w:tcPr>
            <w:tcW w:w="2880" w:type="dxa"/>
          </w:tcPr>
          <w:p w14:paraId="59CFB097" w14:textId="77777777" w:rsidR="004C4B71" w:rsidRPr="00F57B0A" w:rsidRDefault="00000000">
            <w:pPr>
              <w:keepNext/>
              <w:jc w:val="center"/>
              <w:rPr>
                <w:sz w:val="28"/>
                <w:szCs w:val="28"/>
              </w:rPr>
            </w:pPr>
            <w:r w:rsidRPr="00F57B0A">
              <w:rPr>
                <w:sz w:val="28"/>
                <w:szCs w:val="28"/>
              </w:rPr>
              <w:t>730.0</w:t>
            </w:r>
          </w:p>
        </w:tc>
      </w:tr>
    </w:tbl>
    <w:p w14:paraId="67B1853C" w14:textId="77777777" w:rsidR="004C4B71" w:rsidRPr="00F57B0A" w:rsidRDefault="004C4B71">
      <w:pPr>
        <w:spacing w:after="40" w:line="360" w:lineRule="auto"/>
        <w:rPr>
          <w:sz w:val="28"/>
          <w:szCs w:val="28"/>
        </w:rPr>
      </w:pPr>
    </w:p>
    <w:p w14:paraId="205130A8" w14:textId="77777777" w:rsidR="004C4B71" w:rsidRPr="00F57B0A" w:rsidRDefault="00000000">
      <w:pPr>
        <w:spacing w:after="120" w:line="360" w:lineRule="auto"/>
        <w:rPr>
          <w:sz w:val="28"/>
          <w:szCs w:val="28"/>
        </w:rPr>
      </w:pPr>
      <w:r w:rsidRPr="00F57B0A">
        <w:rPr>
          <w:sz w:val="28"/>
          <w:szCs w:val="28"/>
        </w:rPr>
        <w:t>In this model Spark is faster at every size: at 1000 MB it needs 31.0 s against 88.0 s for Hadoop (about 2.8 times faster, 65% less time), and its throughput is about 32 MB/s against about 11 MB/s. Both throughputs level off as the fixed start-up time becomes small compared with the data volume. Spark uses less memory up to 250 MB, but more from 500 MB onwards (730 MB against 600 MB at 1000 MB), because its in-memory processing needs more memory as the data grows. The sensor temperature values follow a bell-shaped distribution centred near 27 C, as set in the data generator.</w:t>
      </w:r>
    </w:p>
    <w:p w14:paraId="65C4590C" w14:textId="77777777" w:rsidR="004C4B71" w:rsidRPr="00F57B0A" w:rsidRDefault="00000000">
      <w:pPr>
        <w:keepNext/>
        <w:spacing w:before="200" w:after="80" w:line="360" w:lineRule="auto"/>
        <w:rPr>
          <w:sz w:val="28"/>
          <w:szCs w:val="28"/>
        </w:rPr>
      </w:pPr>
      <w:r w:rsidRPr="00F57B0A">
        <w:rPr>
          <w:b/>
          <w:sz w:val="28"/>
          <w:szCs w:val="28"/>
        </w:rPr>
        <w:t>Result:</w:t>
      </w:r>
    </w:p>
    <w:p w14:paraId="38990E28" w14:textId="77777777" w:rsidR="004C4B71" w:rsidRPr="00F57B0A" w:rsidRDefault="00000000">
      <w:pPr>
        <w:spacing w:after="120" w:line="360" w:lineRule="auto"/>
        <w:rPr>
          <w:sz w:val="28"/>
          <w:szCs w:val="28"/>
        </w:rPr>
      </w:pPr>
      <w:r w:rsidRPr="00F57B0A">
        <w:rPr>
          <w:sz w:val="28"/>
          <w:szCs w:val="28"/>
        </w:rPr>
        <w:t>The simulation shows that Apache Spark processes IoE sensor data about 2.8 times faster than Hadoop MapReduce for large volumes, with about 2.8 times the throughput, at the cost of higher memory use for large datasets. This suits IoE applications that need fast analytics on large sensor streams. These numbers come from the illustrative formulas in the code, not from running Hadoop or Spark, so they show the expected trend rather than measured benchmark results.</w:t>
      </w:r>
    </w:p>
    <w:sectPr w:rsidR="004C4B71" w:rsidRPr="00F57B0A"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0516569">
    <w:abstractNumId w:val="8"/>
  </w:num>
  <w:num w:numId="2" w16cid:durableId="1409961093">
    <w:abstractNumId w:val="6"/>
  </w:num>
  <w:num w:numId="3" w16cid:durableId="384530015">
    <w:abstractNumId w:val="5"/>
  </w:num>
  <w:num w:numId="4" w16cid:durableId="226577580">
    <w:abstractNumId w:val="4"/>
  </w:num>
  <w:num w:numId="5" w16cid:durableId="21322065">
    <w:abstractNumId w:val="7"/>
  </w:num>
  <w:num w:numId="6" w16cid:durableId="2021279188">
    <w:abstractNumId w:val="3"/>
  </w:num>
  <w:num w:numId="7" w16cid:durableId="1613510907">
    <w:abstractNumId w:val="2"/>
  </w:num>
  <w:num w:numId="8" w16cid:durableId="1739085140">
    <w:abstractNumId w:val="1"/>
  </w:num>
  <w:num w:numId="9" w16cid:durableId="1776048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527E"/>
    <w:rsid w:val="004C4B71"/>
    <w:rsid w:val="00AA1D8D"/>
    <w:rsid w:val="00B47730"/>
    <w:rsid w:val="00CB0664"/>
    <w:rsid w:val="00F57B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DAB24F"/>
  <w14:defaultImageDpi w14:val="300"/>
  <w15:docId w15:val="{45CF350F-2050-48A3-938B-E4F7A0040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1125</Words>
  <Characters>6414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Vishal M</cp:lastModifiedBy>
  <cp:revision>2</cp:revision>
  <dcterms:created xsi:type="dcterms:W3CDTF">2026-11-01T13:05:00Z</dcterms:created>
  <dcterms:modified xsi:type="dcterms:W3CDTF">2026-11-01T13:05:00Z</dcterms:modified>
  <cp:category/>
</cp:coreProperties>
</file>