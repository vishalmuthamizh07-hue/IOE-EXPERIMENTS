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307AA" w14:textId="11AB7FD9" w:rsidR="00807CE7" w:rsidRPr="00AD1F0D" w:rsidRDefault="00AD1F0D">
      <w:pPr>
        <w:spacing w:line="360" w:lineRule="auto"/>
        <w:jc w:val="center"/>
        <w:rPr>
          <w:sz w:val="40"/>
          <w:szCs w:val="40"/>
        </w:rPr>
      </w:pPr>
      <w:r w:rsidRPr="00AD1F0D">
        <w:rPr>
          <w:b/>
          <w:sz w:val="40"/>
          <w:szCs w:val="40"/>
        </w:rPr>
        <w:t xml:space="preserve">EXP </w:t>
      </w:r>
      <w:proofErr w:type="gramStart"/>
      <w:r w:rsidRPr="00AD1F0D">
        <w:rPr>
          <w:b/>
          <w:sz w:val="40"/>
          <w:szCs w:val="40"/>
        </w:rPr>
        <w:t>5:</w:t>
      </w:r>
      <w:r w:rsidR="00000000" w:rsidRPr="00AD1F0D">
        <w:rPr>
          <w:b/>
          <w:sz w:val="40"/>
          <w:szCs w:val="40"/>
        </w:rPr>
        <w:t>Simulation</w:t>
      </w:r>
      <w:proofErr w:type="gramEnd"/>
      <w:r w:rsidR="00000000" w:rsidRPr="00AD1F0D">
        <w:rPr>
          <w:b/>
          <w:sz w:val="40"/>
          <w:szCs w:val="40"/>
        </w:rPr>
        <w:t xml:space="preserve"> and Performance Evaluation of RFID/NFC-Based Device Identification and IoE Data Integration using Node-RED, MQTT</w:t>
      </w:r>
    </w:p>
    <w:p w14:paraId="2629DA7A" w14:textId="77777777" w:rsidR="00807CE7" w:rsidRPr="00AD1F0D" w:rsidRDefault="00000000">
      <w:pPr>
        <w:keepNext/>
        <w:spacing w:before="200" w:after="80" w:line="360" w:lineRule="auto"/>
        <w:rPr>
          <w:sz w:val="28"/>
          <w:szCs w:val="28"/>
        </w:rPr>
      </w:pPr>
      <w:r w:rsidRPr="00AD1F0D">
        <w:rPr>
          <w:b/>
          <w:sz w:val="28"/>
          <w:szCs w:val="28"/>
        </w:rPr>
        <w:t>Objective:</w:t>
      </w:r>
    </w:p>
    <w:p w14:paraId="2EAF4C5E" w14:textId="77777777" w:rsidR="00807CE7" w:rsidRPr="00AD1F0D" w:rsidRDefault="00000000">
      <w:pPr>
        <w:spacing w:after="120" w:line="360" w:lineRule="auto"/>
        <w:rPr>
          <w:sz w:val="28"/>
          <w:szCs w:val="28"/>
        </w:rPr>
      </w:pPr>
      <w:r w:rsidRPr="00AD1F0D">
        <w:rPr>
          <w:sz w:val="28"/>
          <w:szCs w:val="28"/>
        </w:rPr>
        <w:t>To simulate RFID/NFC-based device identification and integrate the identified device data into a four-layer IoE architecture (Perception, Network, Middleware, Application) using MQTT messaging and a Node-RED style flow, and to evaluate it using tag read rate, identification rate, MQTT delivery rate and end-to-end valid data rate.</w:t>
      </w:r>
    </w:p>
    <w:p w14:paraId="16118805" w14:textId="77777777" w:rsidR="00807CE7" w:rsidRPr="00AD1F0D" w:rsidRDefault="00000000">
      <w:pPr>
        <w:keepNext/>
        <w:spacing w:before="200" w:after="80" w:line="360" w:lineRule="auto"/>
        <w:rPr>
          <w:sz w:val="28"/>
          <w:szCs w:val="28"/>
        </w:rPr>
      </w:pPr>
      <w:r w:rsidRPr="00AD1F0D">
        <w:rPr>
          <w:b/>
          <w:sz w:val="28"/>
          <w:szCs w:val="28"/>
        </w:rPr>
        <w:t>Procedure:</w:t>
      </w:r>
    </w:p>
    <w:p w14:paraId="399BE170" w14:textId="77777777" w:rsidR="00807CE7" w:rsidRPr="00AD1F0D" w:rsidRDefault="00000000">
      <w:pPr>
        <w:pStyle w:val="ListNumber"/>
        <w:spacing w:after="40" w:line="360" w:lineRule="auto"/>
        <w:rPr>
          <w:sz w:val="28"/>
          <w:szCs w:val="28"/>
        </w:rPr>
      </w:pPr>
      <w:r w:rsidRPr="00AD1F0D">
        <w:rPr>
          <w:sz w:val="28"/>
          <w:szCs w:val="28"/>
        </w:rPr>
        <w:t>Create a registry of 80 registered RFID/NFC tags (TAG001 to TAG080) and scan 100 tags in total: 80 registered and 20 unregistered (UNKNOWN081 to UNKNOWN100).</w:t>
      </w:r>
    </w:p>
    <w:p w14:paraId="2C245351" w14:textId="77777777" w:rsidR="00807CE7" w:rsidRPr="00AD1F0D" w:rsidRDefault="00000000">
      <w:pPr>
        <w:pStyle w:val="ListNumber"/>
        <w:spacing w:after="40" w:line="360" w:lineRule="auto"/>
        <w:rPr>
          <w:sz w:val="28"/>
          <w:szCs w:val="28"/>
        </w:rPr>
      </w:pPr>
      <w:r w:rsidRPr="00AD1F0D">
        <w:rPr>
          <w:sz w:val="28"/>
          <w:szCs w:val="28"/>
        </w:rPr>
        <w:t>Perception layer: simulate each tag read with a 95% read success probability, assign a random RSSI between -75 and -30 dBm to every successful read, and identify the tag against the registry.</w:t>
      </w:r>
    </w:p>
    <w:p w14:paraId="089D04CC" w14:textId="77777777" w:rsidR="00807CE7" w:rsidRPr="00AD1F0D" w:rsidRDefault="00000000">
      <w:pPr>
        <w:pStyle w:val="ListNumber"/>
        <w:spacing w:after="40" w:line="360" w:lineRule="auto"/>
        <w:rPr>
          <w:sz w:val="28"/>
          <w:szCs w:val="28"/>
        </w:rPr>
      </w:pPr>
      <w:r w:rsidRPr="00AD1F0D">
        <w:rPr>
          <w:sz w:val="28"/>
          <w:szCs w:val="28"/>
        </w:rPr>
        <w:t>Network layer: publish each successful read as a JSON message on the MQTT topic ioe/rfid/device, with a 98% delivery probability.</w:t>
      </w:r>
    </w:p>
    <w:p w14:paraId="0ACDCCB2" w14:textId="77777777" w:rsidR="00807CE7" w:rsidRPr="00AD1F0D" w:rsidRDefault="00000000">
      <w:pPr>
        <w:pStyle w:val="ListNumber"/>
        <w:spacing w:after="40" w:line="360" w:lineRule="auto"/>
        <w:rPr>
          <w:sz w:val="28"/>
          <w:szCs w:val="28"/>
        </w:rPr>
      </w:pPr>
      <w:r w:rsidRPr="00AD1F0D">
        <w:rPr>
          <w:sz w:val="28"/>
          <w:szCs w:val="28"/>
        </w:rPr>
        <w:t>Middleware layer: accept delivered messages whose device ID is in the registry and reject messages from unknown IDs.</w:t>
      </w:r>
    </w:p>
    <w:p w14:paraId="14328030" w14:textId="77777777" w:rsidR="00807CE7" w:rsidRPr="00AD1F0D" w:rsidRDefault="00000000">
      <w:pPr>
        <w:pStyle w:val="ListNumber"/>
        <w:spacing w:after="40" w:line="360" w:lineRule="auto"/>
        <w:rPr>
          <w:sz w:val="28"/>
          <w:szCs w:val="28"/>
        </w:rPr>
      </w:pPr>
      <w:r w:rsidRPr="00AD1F0D">
        <w:rPr>
          <w:sz w:val="28"/>
          <w:szCs w:val="28"/>
        </w:rPr>
        <w:t>Application layer: store accepted messages as cloud dashboard records.</w:t>
      </w:r>
    </w:p>
    <w:p w14:paraId="706C7BC4" w14:textId="77777777" w:rsidR="00807CE7" w:rsidRPr="00AD1F0D" w:rsidRDefault="00000000">
      <w:pPr>
        <w:pStyle w:val="ListNumber"/>
        <w:spacing w:after="40" w:line="360" w:lineRule="auto"/>
        <w:rPr>
          <w:sz w:val="28"/>
          <w:szCs w:val="28"/>
        </w:rPr>
      </w:pPr>
      <w:r w:rsidRPr="00AD1F0D">
        <w:rPr>
          <w:sz w:val="28"/>
          <w:szCs w:val="28"/>
        </w:rPr>
        <w:t>Compute the performance metrics and plot the data flow, identification results, MQTT delivery and RSSI distribution.</w:t>
      </w:r>
    </w:p>
    <w:p w14:paraId="0CD4EF3D" w14:textId="77777777" w:rsidR="00807CE7" w:rsidRPr="00AD1F0D" w:rsidRDefault="00000000">
      <w:pPr>
        <w:keepNext/>
        <w:spacing w:before="200" w:after="80" w:line="360" w:lineRule="auto"/>
        <w:rPr>
          <w:sz w:val="28"/>
          <w:szCs w:val="28"/>
        </w:rPr>
      </w:pPr>
      <w:r w:rsidRPr="00AD1F0D">
        <w:rPr>
          <w:b/>
          <w:sz w:val="28"/>
          <w:szCs w:val="28"/>
        </w:rPr>
        <w:lastRenderedPageBreak/>
        <w:t>Program:</w:t>
      </w:r>
    </w:p>
    <w:p w14:paraId="5FEAB35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w:t>
      </w:r>
    </w:p>
    <w:p w14:paraId="49EE71E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RFID/NFC-BASED DEVICE IDENTIFICATION AND IoE DATA INTEGRATION</w:t>
      </w:r>
    </w:p>
    <w:p w14:paraId="5B93D92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Four-Layer IoE Architecture using MQTT and Node-RED Simulation</w:t>
      </w:r>
    </w:p>
    <w:p w14:paraId="51FF404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Google Colab compatible</w:t>
      </w:r>
    </w:p>
    <w:p w14:paraId="4852C99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w:t>
      </w:r>
    </w:p>
    <w:p w14:paraId="2B0BF30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478341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import numpy as np</w:t>
      </w:r>
    </w:p>
    <w:p w14:paraId="1272D4D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import pandas as pd</w:t>
      </w:r>
    </w:p>
    <w:p w14:paraId="5A5CBD7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import </w:t>
      </w:r>
      <w:proofErr w:type="gramStart"/>
      <w:r w:rsidRPr="00AD1F0D">
        <w:rPr>
          <w:rFonts w:ascii="Courier New" w:eastAsia="Courier New" w:hAnsi="Courier New"/>
          <w:sz w:val="28"/>
          <w:szCs w:val="28"/>
        </w:rPr>
        <w:t>matplotlib.pyplot</w:t>
      </w:r>
      <w:proofErr w:type="gramEnd"/>
      <w:r w:rsidRPr="00AD1F0D">
        <w:rPr>
          <w:rFonts w:ascii="Courier New" w:eastAsia="Courier New" w:hAnsi="Courier New"/>
          <w:sz w:val="28"/>
          <w:szCs w:val="28"/>
        </w:rPr>
        <w:t xml:space="preserve"> as plt</w:t>
      </w:r>
    </w:p>
    <w:p w14:paraId="32DE156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import random</w:t>
      </w:r>
    </w:p>
    <w:p w14:paraId="0CE8556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import json</w:t>
      </w:r>
    </w:p>
    <w:p w14:paraId="48213EB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from datetime import datetime</w:t>
      </w:r>
    </w:p>
    <w:p w14:paraId="3E6FB45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E6660D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Reproducible simulation</w:t>
      </w:r>
    </w:p>
    <w:p w14:paraId="189E263F"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np.random</w:t>
      </w:r>
      <w:proofErr w:type="gramEnd"/>
      <w:r w:rsidRPr="00AD1F0D">
        <w:rPr>
          <w:rFonts w:ascii="Courier New" w:eastAsia="Courier New" w:hAnsi="Courier New"/>
          <w:sz w:val="28"/>
          <w:szCs w:val="28"/>
        </w:rPr>
        <w:t>.</w:t>
      </w:r>
      <w:proofErr w:type="gramStart"/>
      <w:r w:rsidRPr="00AD1F0D">
        <w:rPr>
          <w:rFonts w:ascii="Courier New" w:eastAsia="Courier New" w:hAnsi="Courier New"/>
          <w:sz w:val="28"/>
          <w:szCs w:val="28"/>
        </w:rPr>
        <w:t>seed(</w:t>
      </w:r>
      <w:proofErr w:type="gramEnd"/>
      <w:r w:rsidRPr="00AD1F0D">
        <w:rPr>
          <w:rFonts w:ascii="Courier New" w:eastAsia="Courier New" w:hAnsi="Courier New"/>
          <w:sz w:val="28"/>
          <w:szCs w:val="28"/>
        </w:rPr>
        <w:t>42)</w:t>
      </w:r>
    </w:p>
    <w:p w14:paraId="062E0852"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random.seed</w:t>
      </w:r>
      <w:proofErr w:type="gramEnd"/>
      <w:r w:rsidRPr="00AD1F0D">
        <w:rPr>
          <w:rFonts w:ascii="Courier New" w:eastAsia="Courier New" w:hAnsi="Courier New"/>
          <w:sz w:val="28"/>
          <w:szCs w:val="28"/>
        </w:rPr>
        <w:t>(42)</w:t>
      </w:r>
    </w:p>
    <w:p w14:paraId="2F01E59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6D0B2D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-------------------- 1. CONFIGURATION -----------------------</w:t>
      </w:r>
    </w:p>
    <w:p w14:paraId="3F6A6AD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09116D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NUM_DEVICES = 100</w:t>
      </w:r>
    </w:p>
    <w:p w14:paraId="0925149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READ_SUCCESS_RATE = 0.95</w:t>
      </w:r>
    </w:p>
    <w:p w14:paraId="6E929A7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MQTT_DELIVERY_RATE = 0.98</w:t>
      </w:r>
    </w:p>
    <w:p w14:paraId="093CFCB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3B7833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Registered RFID/NFC devices</w:t>
      </w:r>
    </w:p>
    <w:p w14:paraId="3230EE0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device_registry = {</w:t>
      </w:r>
    </w:p>
    <w:p w14:paraId="1A286CB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f"TAG{i:03d}": f"Device_{i:03d}"</w:t>
      </w:r>
    </w:p>
    <w:p w14:paraId="1BDF911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for i in </w:t>
      </w:r>
      <w:proofErr w:type="gramStart"/>
      <w:r w:rsidRPr="00AD1F0D">
        <w:rPr>
          <w:rFonts w:ascii="Courier New" w:eastAsia="Courier New" w:hAnsi="Courier New"/>
          <w:sz w:val="28"/>
          <w:szCs w:val="28"/>
        </w:rPr>
        <w:t>range(</w:t>
      </w:r>
      <w:proofErr w:type="gramEnd"/>
      <w:r w:rsidRPr="00AD1F0D">
        <w:rPr>
          <w:rFonts w:ascii="Courier New" w:eastAsia="Courier New" w:hAnsi="Courier New"/>
          <w:sz w:val="28"/>
          <w:szCs w:val="28"/>
        </w:rPr>
        <w:t>1, 81)</w:t>
      </w:r>
    </w:p>
    <w:p w14:paraId="6ACD9BF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6CE5E5B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AAA8F4C"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 65)</w:t>
      </w:r>
    </w:p>
    <w:p w14:paraId="0C482D28"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RFID/NFC-BASED IoE DEVICE IDENTIFICATION SIMULATION")</w:t>
      </w:r>
    </w:p>
    <w:p w14:paraId="47F90324"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lastRenderedPageBreak/>
        <w:t>print(</w:t>
      </w:r>
      <w:proofErr w:type="gramEnd"/>
      <w:r w:rsidRPr="00AD1F0D">
        <w:rPr>
          <w:rFonts w:ascii="Courier New" w:eastAsia="Courier New" w:hAnsi="Courier New"/>
          <w:sz w:val="28"/>
          <w:szCs w:val="28"/>
        </w:rPr>
        <w:t>"=" * 65)</w:t>
      </w:r>
    </w:p>
    <w:p w14:paraId="36FA4AF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B1B3CE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-------------------- 2. LAYER 1: PERCEPTION -----------------</w:t>
      </w:r>
    </w:p>
    <w:p w14:paraId="1EFD1D5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F5BC39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perception_data = []</w:t>
      </w:r>
    </w:p>
    <w:p w14:paraId="2E6B2CA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09DEB4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for i in </w:t>
      </w:r>
      <w:proofErr w:type="gramStart"/>
      <w:r w:rsidRPr="00AD1F0D">
        <w:rPr>
          <w:rFonts w:ascii="Courier New" w:eastAsia="Courier New" w:hAnsi="Courier New"/>
          <w:sz w:val="28"/>
          <w:szCs w:val="28"/>
        </w:rPr>
        <w:t>range(</w:t>
      </w:r>
      <w:proofErr w:type="gramEnd"/>
      <w:r w:rsidRPr="00AD1F0D">
        <w:rPr>
          <w:rFonts w:ascii="Courier New" w:eastAsia="Courier New" w:hAnsi="Courier New"/>
          <w:sz w:val="28"/>
          <w:szCs w:val="28"/>
        </w:rPr>
        <w:t>NUM_DEVICES):</w:t>
      </w:r>
    </w:p>
    <w:p w14:paraId="2558A58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4D289C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 80% registered devices, 20% unregistered devices</w:t>
      </w:r>
    </w:p>
    <w:p w14:paraId="2BFD56F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i &lt; 80:</w:t>
      </w:r>
    </w:p>
    <w:p w14:paraId="30FD0A6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tag_id = f"TAG{i+1:03d}"</w:t>
      </w:r>
    </w:p>
    <w:p w14:paraId="7684193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else:</w:t>
      </w:r>
    </w:p>
    <w:p w14:paraId="44C8DF2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tag_id = f"UNKNOWN{i+1:03d}"</w:t>
      </w:r>
    </w:p>
    <w:p w14:paraId="6925923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1681B6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read_success = </w:t>
      </w:r>
      <w:proofErr w:type="gramStart"/>
      <w:r w:rsidRPr="00AD1F0D">
        <w:rPr>
          <w:rFonts w:ascii="Courier New" w:eastAsia="Courier New" w:hAnsi="Courier New"/>
          <w:sz w:val="28"/>
          <w:szCs w:val="28"/>
        </w:rPr>
        <w:t>random.random</w:t>
      </w:r>
      <w:proofErr w:type="gramEnd"/>
      <w:r w:rsidRPr="00AD1F0D">
        <w:rPr>
          <w:rFonts w:ascii="Courier New" w:eastAsia="Courier New" w:hAnsi="Courier New"/>
          <w:sz w:val="28"/>
          <w:szCs w:val="28"/>
        </w:rPr>
        <w:t>() &lt; READ_SUCCESS_RATE</w:t>
      </w:r>
    </w:p>
    <w:p w14:paraId="71F0382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27A7F68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read_success:</w:t>
      </w:r>
    </w:p>
    <w:p w14:paraId="71AA881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rssi = </w:t>
      </w:r>
      <w:proofErr w:type="gramStart"/>
      <w:r w:rsidRPr="00AD1F0D">
        <w:rPr>
          <w:rFonts w:ascii="Courier New" w:eastAsia="Courier New" w:hAnsi="Courier New"/>
          <w:sz w:val="28"/>
          <w:szCs w:val="28"/>
        </w:rPr>
        <w:t>np.random</w:t>
      </w:r>
      <w:proofErr w:type="gramEnd"/>
      <w:r w:rsidRPr="00AD1F0D">
        <w:rPr>
          <w:rFonts w:ascii="Courier New" w:eastAsia="Courier New" w:hAnsi="Courier New"/>
          <w:sz w:val="28"/>
          <w:szCs w:val="28"/>
        </w:rPr>
        <w:t>.</w:t>
      </w:r>
      <w:proofErr w:type="gramStart"/>
      <w:r w:rsidRPr="00AD1F0D">
        <w:rPr>
          <w:rFonts w:ascii="Courier New" w:eastAsia="Courier New" w:hAnsi="Courier New"/>
          <w:sz w:val="28"/>
          <w:szCs w:val="28"/>
        </w:rPr>
        <w:t>randint(</w:t>
      </w:r>
      <w:proofErr w:type="gramEnd"/>
      <w:r w:rsidRPr="00AD1F0D">
        <w:rPr>
          <w:rFonts w:ascii="Courier New" w:eastAsia="Courier New" w:hAnsi="Courier New"/>
          <w:sz w:val="28"/>
          <w:szCs w:val="28"/>
        </w:rPr>
        <w:t>-75, -30)</w:t>
      </w:r>
    </w:p>
    <w:p w14:paraId="3634BB4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identified = tag_id in device_registry</w:t>
      </w:r>
    </w:p>
    <w:p w14:paraId="20010DE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device_name = </w:t>
      </w:r>
      <w:proofErr w:type="gramStart"/>
      <w:r w:rsidRPr="00AD1F0D">
        <w:rPr>
          <w:rFonts w:ascii="Courier New" w:eastAsia="Courier New" w:hAnsi="Courier New"/>
          <w:sz w:val="28"/>
          <w:szCs w:val="28"/>
        </w:rPr>
        <w:t>device_registry.get(</w:t>
      </w:r>
      <w:proofErr w:type="gramEnd"/>
      <w:r w:rsidRPr="00AD1F0D">
        <w:rPr>
          <w:rFonts w:ascii="Courier New" w:eastAsia="Courier New" w:hAnsi="Courier New"/>
          <w:sz w:val="28"/>
          <w:szCs w:val="28"/>
        </w:rPr>
        <w:t>tag_id, "Unknown Device")</w:t>
      </w:r>
    </w:p>
    <w:p w14:paraId="637FF7F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else:</w:t>
      </w:r>
    </w:p>
    <w:p w14:paraId="3F599C4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rssi = np.nan</w:t>
      </w:r>
    </w:p>
    <w:p w14:paraId="6BCCEA7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identified = False</w:t>
      </w:r>
    </w:p>
    <w:p w14:paraId="2F4BCA8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device_name = "Read Failed"</w:t>
      </w:r>
    </w:p>
    <w:p w14:paraId="09A6255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5F260B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perception_</w:t>
      </w:r>
      <w:proofErr w:type="gramStart"/>
      <w:r w:rsidRPr="00AD1F0D">
        <w:rPr>
          <w:rFonts w:ascii="Courier New" w:eastAsia="Courier New" w:hAnsi="Courier New"/>
          <w:sz w:val="28"/>
          <w:szCs w:val="28"/>
        </w:rPr>
        <w:t>data.append</w:t>
      </w:r>
      <w:proofErr w:type="gramEnd"/>
      <w:r w:rsidRPr="00AD1F0D">
        <w:rPr>
          <w:rFonts w:ascii="Courier New" w:eastAsia="Courier New" w:hAnsi="Courier New"/>
          <w:sz w:val="28"/>
          <w:szCs w:val="28"/>
        </w:rPr>
        <w:t>({</w:t>
      </w:r>
    </w:p>
    <w:p w14:paraId="7E74AFC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"Device_ID": tag_id,</w:t>
      </w:r>
    </w:p>
    <w:p w14:paraId="5D88760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"Device_Name": device_name,</w:t>
      </w:r>
    </w:p>
    <w:p w14:paraId="5725CE3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"Read_Success": read_success,</w:t>
      </w:r>
    </w:p>
    <w:p w14:paraId="60656A6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"RSSI_dBm": rssi,</w:t>
      </w:r>
    </w:p>
    <w:p w14:paraId="2DB0ABE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"Identified": identified</w:t>
      </w:r>
    </w:p>
    <w:p w14:paraId="6DBF30E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AC4F1E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08103D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perception_df = </w:t>
      </w:r>
      <w:proofErr w:type="gramStart"/>
      <w:r w:rsidRPr="00AD1F0D">
        <w:rPr>
          <w:rFonts w:ascii="Courier New" w:eastAsia="Courier New" w:hAnsi="Courier New"/>
          <w:sz w:val="28"/>
          <w:szCs w:val="28"/>
        </w:rPr>
        <w:t>pd.DataFrame</w:t>
      </w:r>
      <w:proofErr w:type="gramEnd"/>
      <w:r w:rsidRPr="00AD1F0D">
        <w:rPr>
          <w:rFonts w:ascii="Courier New" w:eastAsia="Courier New" w:hAnsi="Courier New"/>
          <w:sz w:val="28"/>
          <w:szCs w:val="28"/>
        </w:rPr>
        <w:t>(perception_data)</w:t>
      </w:r>
    </w:p>
    <w:p w14:paraId="007DD9B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7158C8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successful_reads = int(perception_df["Read_Success"</w:t>
      </w:r>
      <w:proofErr w:type="gramStart"/>
      <w:r w:rsidRPr="00AD1F0D">
        <w:rPr>
          <w:rFonts w:ascii="Courier New" w:eastAsia="Courier New" w:hAnsi="Courier New"/>
          <w:sz w:val="28"/>
          <w:szCs w:val="28"/>
        </w:rPr>
        <w:t>].sum</w:t>
      </w:r>
      <w:proofErr w:type="gramEnd"/>
      <w:r w:rsidRPr="00AD1F0D">
        <w:rPr>
          <w:rFonts w:ascii="Courier New" w:eastAsia="Courier New" w:hAnsi="Courier New"/>
          <w:sz w:val="28"/>
          <w:szCs w:val="28"/>
        </w:rPr>
        <w:t>())</w:t>
      </w:r>
    </w:p>
    <w:p w14:paraId="10BC20F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identified_devices = int(perception_df["Identified"</w:t>
      </w:r>
      <w:proofErr w:type="gramStart"/>
      <w:r w:rsidRPr="00AD1F0D">
        <w:rPr>
          <w:rFonts w:ascii="Courier New" w:eastAsia="Courier New" w:hAnsi="Courier New"/>
          <w:sz w:val="28"/>
          <w:szCs w:val="28"/>
        </w:rPr>
        <w:t>].sum</w:t>
      </w:r>
      <w:proofErr w:type="gramEnd"/>
      <w:r w:rsidRPr="00AD1F0D">
        <w:rPr>
          <w:rFonts w:ascii="Courier New" w:eastAsia="Courier New" w:hAnsi="Courier New"/>
          <w:sz w:val="28"/>
          <w:szCs w:val="28"/>
        </w:rPr>
        <w:t>())</w:t>
      </w:r>
    </w:p>
    <w:p w14:paraId="1C49323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lastRenderedPageBreak/>
        <w:t xml:space="preserve"> </w:t>
      </w:r>
    </w:p>
    <w:p w14:paraId="3F175DD0"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"\nLAYER 1: PERCEPTION")</w:t>
      </w:r>
    </w:p>
    <w:p w14:paraId="7E76D07F"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"Total tag scan attempts:", NUM_DEVICES)</w:t>
      </w:r>
    </w:p>
    <w:p w14:paraId="2F299378"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"Successful tag reads:", successful_reads)</w:t>
      </w:r>
    </w:p>
    <w:p w14:paraId="690B3BD5"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"Registered devices identified:", identified_devices)</w:t>
      </w:r>
    </w:p>
    <w:p w14:paraId="6F03410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AE2A3E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-------------------- 3. LAYER 2: NETWORK / MQTT -------------</w:t>
      </w:r>
    </w:p>
    <w:p w14:paraId="13B6A03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02D735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mqtt_messages = []</w:t>
      </w:r>
    </w:p>
    <w:p w14:paraId="4AAD9E4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transmitted = 0</w:t>
      </w:r>
    </w:p>
    <w:p w14:paraId="019DD7F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delivered = 0</w:t>
      </w:r>
    </w:p>
    <w:p w14:paraId="1F7223B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8D05A2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for _, row in perception_</w:t>
      </w:r>
      <w:proofErr w:type="gramStart"/>
      <w:r w:rsidRPr="00AD1F0D">
        <w:rPr>
          <w:rFonts w:ascii="Courier New" w:eastAsia="Courier New" w:hAnsi="Courier New"/>
          <w:sz w:val="28"/>
          <w:szCs w:val="28"/>
        </w:rPr>
        <w:t>df.iterrows</w:t>
      </w:r>
      <w:proofErr w:type="gramEnd"/>
      <w:r w:rsidRPr="00AD1F0D">
        <w:rPr>
          <w:rFonts w:ascii="Courier New" w:eastAsia="Courier New" w:hAnsi="Courier New"/>
          <w:sz w:val="28"/>
          <w:szCs w:val="28"/>
        </w:rPr>
        <w:t>():</w:t>
      </w:r>
    </w:p>
    <w:p w14:paraId="6C1E69A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5C7529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not row["Read_Success"]:</w:t>
      </w:r>
    </w:p>
    <w:p w14:paraId="2AB7D2C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continue</w:t>
      </w:r>
    </w:p>
    <w:p w14:paraId="691EF6E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3F32CD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transmitted += 1</w:t>
      </w:r>
    </w:p>
    <w:p w14:paraId="030B6EE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mqtt_success = </w:t>
      </w:r>
      <w:proofErr w:type="gramStart"/>
      <w:r w:rsidRPr="00AD1F0D">
        <w:rPr>
          <w:rFonts w:ascii="Courier New" w:eastAsia="Courier New" w:hAnsi="Courier New"/>
          <w:sz w:val="28"/>
          <w:szCs w:val="28"/>
        </w:rPr>
        <w:t>random.random</w:t>
      </w:r>
      <w:proofErr w:type="gramEnd"/>
      <w:r w:rsidRPr="00AD1F0D">
        <w:rPr>
          <w:rFonts w:ascii="Courier New" w:eastAsia="Courier New" w:hAnsi="Courier New"/>
          <w:sz w:val="28"/>
          <w:szCs w:val="28"/>
        </w:rPr>
        <w:t>() &lt; MQTT_DELIVERY_RATE</w:t>
      </w:r>
    </w:p>
    <w:p w14:paraId="68A9412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035040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message = {</w:t>
      </w:r>
    </w:p>
    <w:p w14:paraId="4CE789D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device</w:t>
      </w:r>
      <w:proofErr w:type="gramEnd"/>
      <w:r w:rsidRPr="00AD1F0D">
        <w:rPr>
          <w:rFonts w:ascii="Courier New" w:eastAsia="Courier New" w:hAnsi="Courier New"/>
          <w:sz w:val="28"/>
          <w:szCs w:val="28"/>
        </w:rPr>
        <w:t>_id": row["Device_ID"],</w:t>
      </w:r>
    </w:p>
    <w:p w14:paraId="69A07B2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device</w:t>
      </w:r>
      <w:proofErr w:type="gramEnd"/>
      <w:r w:rsidRPr="00AD1F0D">
        <w:rPr>
          <w:rFonts w:ascii="Courier New" w:eastAsia="Courier New" w:hAnsi="Courier New"/>
          <w:sz w:val="28"/>
          <w:szCs w:val="28"/>
        </w:rPr>
        <w:t>_name": row["Device_Name"],</w:t>
      </w:r>
    </w:p>
    <w:p w14:paraId="4CA2B81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rssi</w:t>
      </w:r>
      <w:proofErr w:type="gramEnd"/>
      <w:r w:rsidRPr="00AD1F0D">
        <w:rPr>
          <w:rFonts w:ascii="Courier New" w:eastAsia="Courier New" w:hAnsi="Courier New"/>
          <w:sz w:val="28"/>
          <w:szCs w:val="28"/>
        </w:rPr>
        <w:t>_dbm": int(row["RSSI_dBm"]),</w:t>
      </w:r>
    </w:p>
    <w:p w14:paraId="197DAB3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"timestamp": datetime.now(</w:t>
      </w:r>
      <w:proofErr w:type="gramStart"/>
      <w:r w:rsidRPr="00AD1F0D">
        <w:rPr>
          <w:rFonts w:ascii="Courier New" w:eastAsia="Courier New" w:hAnsi="Courier New"/>
          <w:sz w:val="28"/>
          <w:szCs w:val="28"/>
        </w:rPr>
        <w:t>).isoformat</w:t>
      </w:r>
      <w:proofErr w:type="gramEnd"/>
      <w:r w:rsidRPr="00AD1F0D">
        <w:rPr>
          <w:rFonts w:ascii="Courier New" w:eastAsia="Courier New" w:hAnsi="Courier New"/>
          <w:sz w:val="28"/>
          <w:szCs w:val="28"/>
        </w:rPr>
        <w:t>(timespec="seconds"),</w:t>
      </w:r>
    </w:p>
    <w:p w14:paraId="051E3AC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"topic": "ioe/rfid/device",</w:t>
      </w:r>
    </w:p>
    <w:p w14:paraId="73C2411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mqtt</w:t>
      </w:r>
      <w:proofErr w:type="gramEnd"/>
      <w:r w:rsidRPr="00AD1F0D">
        <w:rPr>
          <w:rFonts w:ascii="Courier New" w:eastAsia="Courier New" w:hAnsi="Courier New"/>
          <w:sz w:val="28"/>
          <w:szCs w:val="28"/>
        </w:rPr>
        <w:t>_status": "Delivered" if mqtt_success else "Lost"</w:t>
      </w:r>
    </w:p>
    <w:p w14:paraId="7E488DF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07AF89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89FE48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mqtt_</w:t>
      </w:r>
      <w:proofErr w:type="gramStart"/>
      <w:r w:rsidRPr="00AD1F0D">
        <w:rPr>
          <w:rFonts w:ascii="Courier New" w:eastAsia="Courier New" w:hAnsi="Courier New"/>
          <w:sz w:val="28"/>
          <w:szCs w:val="28"/>
        </w:rPr>
        <w:t>messages.append</w:t>
      </w:r>
      <w:proofErr w:type="gramEnd"/>
      <w:r w:rsidRPr="00AD1F0D">
        <w:rPr>
          <w:rFonts w:ascii="Courier New" w:eastAsia="Courier New" w:hAnsi="Courier New"/>
          <w:sz w:val="28"/>
          <w:szCs w:val="28"/>
        </w:rPr>
        <w:t>(message)</w:t>
      </w:r>
    </w:p>
    <w:p w14:paraId="390E7B1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B95D53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mqtt_success:</w:t>
      </w:r>
    </w:p>
    <w:p w14:paraId="3E22468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delivered += 1</w:t>
      </w:r>
    </w:p>
    <w:p w14:paraId="43F75EF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402E1A2"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"\nLAYER 2: NETWORK")</w:t>
      </w:r>
    </w:p>
    <w:p w14:paraId="7D96A44B"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"MQTT messages published:", transmitted)</w:t>
      </w:r>
    </w:p>
    <w:p w14:paraId="1729C40A"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"MQTT messages delivered:", delivered)</w:t>
      </w:r>
    </w:p>
    <w:p w14:paraId="38527199"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lastRenderedPageBreak/>
        <w:t>print(</w:t>
      </w:r>
      <w:proofErr w:type="gramEnd"/>
      <w:r w:rsidRPr="00AD1F0D">
        <w:rPr>
          <w:rFonts w:ascii="Courier New" w:eastAsia="Courier New" w:hAnsi="Courier New"/>
          <w:sz w:val="28"/>
          <w:szCs w:val="28"/>
        </w:rPr>
        <w:t>"MQTT messages lost:", transmitted - delivered)</w:t>
      </w:r>
    </w:p>
    <w:p w14:paraId="4DDCDCB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2D0D168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-------------------- 4. LAYER 3: MIDDLEWARE -----------------</w:t>
      </w:r>
    </w:p>
    <w:p w14:paraId="6A26FB8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48C883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processed_messages = []</w:t>
      </w:r>
    </w:p>
    <w:p w14:paraId="4E5290D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rejected_messages = []</w:t>
      </w:r>
    </w:p>
    <w:p w14:paraId="508AEFC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D1C97A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for message in mqtt_messages:</w:t>
      </w:r>
    </w:p>
    <w:p w14:paraId="4CF3BC8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D93C06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message["mqtt_status"</w:t>
      </w:r>
      <w:proofErr w:type="gramStart"/>
      <w:r w:rsidRPr="00AD1F0D">
        <w:rPr>
          <w:rFonts w:ascii="Courier New" w:eastAsia="Courier New" w:hAnsi="Courier New"/>
          <w:sz w:val="28"/>
          <w:szCs w:val="28"/>
        </w:rPr>
        <w:t>] !</w:t>
      </w:r>
      <w:proofErr w:type="gramEnd"/>
      <w:r w:rsidRPr="00AD1F0D">
        <w:rPr>
          <w:rFonts w:ascii="Courier New" w:eastAsia="Courier New" w:hAnsi="Courier New"/>
          <w:sz w:val="28"/>
          <w:szCs w:val="28"/>
        </w:rPr>
        <w:t>= "Delivered":</w:t>
      </w:r>
    </w:p>
    <w:p w14:paraId="684864C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continue</w:t>
      </w:r>
    </w:p>
    <w:p w14:paraId="3C4F768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F829DB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message["device_id"] in device_registry:</w:t>
      </w:r>
    </w:p>
    <w:p w14:paraId="60E84CD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message["processing_status"] = "Accepted"</w:t>
      </w:r>
    </w:p>
    <w:p w14:paraId="4AD7CCA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processed_</w:t>
      </w:r>
      <w:proofErr w:type="gramStart"/>
      <w:r w:rsidRPr="00AD1F0D">
        <w:rPr>
          <w:rFonts w:ascii="Courier New" w:eastAsia="Courier New" w:hAnsi="Courier New"/>
          <w:sz w:val="28"/>
          <w:szCs w:val="28"/>
        </w:rPr>
        <w:t>messages.append</w:t>
      </w:r>
      <w:proofErr w:type="gramEnd"/>
      <w:r w:rsidRPr="00AD1F0D">
        <w:rPr>
          <w:rFonts w:ascii="Courier New" w:eastAsia="Courier New" w:hAnsi="Courier New"/>
          <w:sz w:val="28"/>
          <w:szCs w:val="28"/>
        </w:rPr>
        <w:t>(message)</w:t>
      </w:r>
    </w:p>
    <w:p w14:paraId="53D2537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else:</w:t>
      </w:r>
    </w:p>
    <w:p w14:paraId="46D8FCA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message["processing_status"] = "Rejected - Unknown ID"</w:t>
      </w:r>
    </w:p>
    <w:p w14:paraId="0D619F9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rejected_</w:t>
      </w:r>
      <w:proofErr w:type="gramStart"/>
      <w:r w:rsidRPr="00AD1F0D">
        <w:rPr>
          <w:rFonts w:ascii="Courier New" w:eastAsia="Courier New" w:hAnsi="Courier New"/>
          <w:sz w:val="28"/>
          <w:szCs w:val="28"/>
        </w:rPr>
        <w:t>messages.append</w:t>
      </w:r>
      <w:proofErr w:type="gramEnd"/>
      <w:r w:rsidRPr="00AD1F0D">
        <w:rPr>
          <w:rFonts w:ascii="Courier New" w:eastAsia="Courier New" w:hAnsi="Courier New"/>
          <w:sz w:val="28"/>
          <w:szCs w:val="28"/>
        </w:rPr>
        <w:t>(message)</w:t>
      </w:r>
    </w:p>
    <w:p w14:paraId="7534F0B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B02D261"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"\nLAYER 3: MIDDLEWARE")</w:t>
      </w:r>
    </w:p>
    <w:p w14:paraId="064D9481"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"Valid messages processed:", len(processed_messages))</w:t>
      </w:r>
    </w:p>
    <w:p w14:paraId="6946D45B"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"Unknown devices rejected:", len(rejected_messages))</w:t>
      </w:r>
    </w:p>
    <w:p w14:paraId="5D4D897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29E7A7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-------------------- 5. LAYER 4: APPLICATION ----------------</w:t>
      </w:r>
    </w:p>
    <w:p w14:paraId="14CDB70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2F2273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dashboard_df = </w:t>
      </w:r>
      <w:proofErr w:type="gramStart"/>
      <w:r w:rsidRPr="00AD1F0D">
        <w:rPr>
          <w:rFonts w:ascii="Courier New" w:eastAsia="Courier New" w:hAnsi="Courier New"/>
          <w:sz w:val="28"/>
          <w:szCs w:val="28"/>
        </w:rPr>
        <w:t>pd.DataFrame</w:t>
      </w:r>
      <w:proofErr w:type="gramEnd"/>
      <w:r w:rsidRPr="00AD1F0D">
        <w:rPr>
          <w:rFonts w:ascii="Courier New" w:eastAsia="Courier New" w:hAnsi="Courier New"/>
          <w:sz w:val="28"/>
          <w:szCs w:val="28"/>
        </w:rPr>
        <w:t>(processed_messages)</w:t>
      </w:r>
    </w:p>
    <w:p w14:paraId="0ED7138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C15759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if not dashboard_</w:t>
      </w:r>
      <w:proofErr w:type="gramStart"/>
      <w:r w:rsidRPr="00AD1F0D">
        <w:rPr>
          <w:rFonts w:ascii="Courier New" w:eastAsia="Courier New" w:hAnsi="Courier New"/>
          <w:sz w:val="28"/>
          <w:szCs w:val="28"/>
        </w:rPr>
        <w:t>df.empty</w:t>
      </w:r>
      <w:proofErr w:type="gramEnd"/>
      <w:r w:rsidRPr="00AD1F0D">
        <w:rPr>
          <w:rFonts w:ascii="Courier New" w:eastAsia="Courier New" w:hAnsi="Courier New"/>
          <w:sz w:val="28"/>
          <w:szCs w:val="28"/>
        </w:rPr>
        <w:t>:</w:t>
      </w:r>
    </w:p>
    <w:p w14:paraId="0E4C0CC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dashboard_df["Timestamp"] = pd.to_</w:t>
      </w:r>
      <w:proofErr w:type="gramStart"/>
      <w:r w:rsidRPr="00AD1F0D">
        <w:rPr>
          <w:rFonts w:ascii="Courier New" w:eastAsia="Courier New" w:hAnsi="Courier New"/>
          <w:sz w:val="28"/>
          <w:szCs w:val="28"/>
        </w:rPr>
        <w:t>datetime(</w:t>
      </w:r>
      <w:proofErr w:type="gramEnd"/>
    </w:p>
    <w:p w14:paraId="1691E9E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dashboard_df["timestamp"]</w:t>
      </w:r>
    </w:p>
    <w:p w14:paraId="76C7400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4F0F33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AB02DC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dashboard_df["Sequence"] = </w:t>
      </w:r>
      <w:proofErr w:type="gramStart"/>
      <w:r w:rsidRPr="00AD1F0D">
        <w:rPr>
          <w:rFonts w:ascii="Courier New" w:eastAsia="Courier New" w:hAnsi="Courier New"/>
          <w:sz w:val="28"/>
          <w:szCs w:val="28"/>
        </w:rPr>
        <w:t>np.arange</w:t>
      </w:r>
      <w:proofErr w:type="gramEnd"/>
      <w:r w:rsidRPr="00AD1F0D">
        <w:rPr>
          <w:rFonts w:ascii="Courier New" w:eastAsia="Courier New" w:hAnsi="Courier New"/>
          <w:sz w:val="28"/>
          <w:szCs w:val="28"/>
        </w:rPr>
        <w:t>(</w:t>
      </w:r>
    </w:p>
    <w:p w14:paraId="13D8CAC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1, len(dashboard_df) + 1</w:t>
      </w:r>
    </w:p>
    <w:p w14:paraId="7EE77FC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121D75B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F3AD776"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lastRenderedPageBreak/>
        <w:t>print(</w:t>
      </w:r>
      <w:proofErr w:type="gramEnd"/>
      <w:r w:rsidRPr="00AD1F0D">
        <w:rPr>
          <w:rFonts w:ascii="Courier New" w:eastAsia="Courier New" w:hAnsi="Courier New"/>
          <w:sz w:val="28"/>
          <w:szCs w:val="28"/>
        </w:rPr>
        <w:t>"\nLAYER 4: APPLICATION")</w:t>
      </w:r>
    </w:p>
    <w:p w14:paraId="5F6890BF"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"Dashboard records:", len(dashboard_df))</w:t>
      </w:r>
    </w:p>
    <w:p w14:paraId="4985E925"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"Unique registered devices:",</w:t>
      </w:r>
    </w:p>
    <w:p w14:paraId="314E10A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dashboard_df["device_id"</w:t>
      </w:r>
      <w:proofErr w:type="gramStart"/>
      <w:r w:rsidRPr="00AD1F0D">
        <w:rPr>
          <w:rFonts w:ascii="Courier New" w:eastAsia="Courier New" w:hAnsi="Courier New"/>
          <w:sz w:val="28"/>
          <w:szCs w:val="28"/>
        </w:rPr>
        <w:t>].nunique</w:t>
      </w:r>
      <w:proofErr w:type="gramEnd"/>
      <w:r w:rsidRPr="00AD1F0D">
        <w:rPr>
          <w:rFonts w:ascii="Courier New" w:eastAsia="Courier New" w:hAnsi="Courier New"/>
          <w:sz w:val="28"/>
          <w:szCs w:val="28"/>
        </w:rPr>
        <w:t>()</w:t>
      </w:r>
    </w:p>
    <w:p w14:paraId="1AE192D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not dashboard_</w:t>
      </w:r>
      <w:proofErr w:type="gramStart"/>
      <w:r w:rsidRPr="00AD1F0D">
        <w:rPr>
          <w:rFonts w:ascii="Courier New" w:eastAsia="Courier New" w:hAnsi="Courier New"/>
          <w:sz w:val="28"/>
          <w:szCs w:val="28"/>
        </w:rPr>
        <w:t>df.empty</w:t>
      </w:r>
      <w:proofErr w:type="gramEnd"/>
      <w:r w:rsidRPr="00AD1F0D">
        <w:rPr>
          <w:rFonts w:ascii="Courier New" w:eastAsia="Courier New" w:hAnsi="Courier New"/>
          <w:sz w:val="28"/>
          <w:szCs w:val="28"/>
        </w:rPr>
        <w:t xml:space="preserve"> else 0)</w:t>
      </w:r>
    </w:p>
    <w:p w14:paraId="5ACAF01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66A503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-------------------- 6. PERFORMANCE EVALUATION --------------</w:t>
      </w:r>
    </w:p>
    <w:p w14:paraId="27952DD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210C90B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identification_accuracy = (</w:t>
      </w:r>
    </w:p>
    <w:p w14:paraId="7A18566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identified_devices / NUM_DEVICES</w:t>
      </w:r>
    </w:p>
    <w:p w14:paraId="12B7A7C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100</w:t>
      </w:r>
    </w:p>
    <w:p w14:paraId="2AAC489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2E69DE1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read_rate = (successful_reads / NUM_DEVICES) * 100</w:t>
      </w:r>
    </w:p>
    <w:p w14:paraId="2E7AD1C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8CEB7E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mqtt_delivery_rate = (</w:t>
      </w:r>
    </w:p>
    <w:p w14:paraId="6D72E9D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delivered / transmitted * 100</w:t>
      </w:r>
    </w:p>
    <w:p w14:paraId="6C82E3A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if transmitted &gt; 0 else 0</w:t>
      </w:r>
    </w:p>
    <w:p w14:paraId="74638C9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2A15C63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2060FBF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end_to_end_rate = (</w:t>
      </w:r>
    </w:p>
    <w:p w14:paraId="43AF65C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len(processed_messages) / NUM_DEVICES</w:t>
      </w:r>
    </w:p>
    <w:p w14:paraId="3AE194A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100</w:t>
      </w:r>
    </w:p>
    <w:p w14:paraId="7B11D94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6C9ABF2"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 + "=" * 65)</w:t>
      </w:r>
    </w:p>
    <w:p w14:paraId="31D64871"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PERFORMANCE RESULTS")</w:t>
      </w:r>
    </w:p>
    <w:p w14:paraId="04A5F5B0"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 65)</w:t>
      </w:r>
    </w:p>
    <w:p w14:paraId="6DCF2438"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xml:space="preserve">f"RFID read success rate     </w:t>
      </w:r>
      <w:proofErr w:type="gramStart"/>
      <w:r w:rsidRPr="00AD1F0D">
        <w:rPr>
          <w:rFonts w:ascii="Courier New" w:eastAsia="Courier New" w:hAnsi="Courier New"/>
          <w:sz w:val="28"/>
          <w:szCs w:val="28"/>
        </w:rPr>
        <w:t xml:space="preserve">  :</w:t>
      </w:r>
      <w:proofErr w:type="gramEnd"/>
      <w:r w:rsidRPr="00AD1F0D">
        <w:rPr>
          <w:rFonts w:ascii="Courier New" w:eastAsia="Courier New" w:hAnsi="Courier New"/>
          <w:sz w:val="28"/>
          <w:szCs w:val="28"/>
        </w:rPr>
        <w:t xml:space="preserve"> {read_rate:.2</w:t>
      </w:r>
      <w:proofErr w:type="gramStart"/>
      <w:r w:rsidRPr="00AD1F0D">
        <w:rPr>
          <w:rFonts w:ascii="Courier New" w:eastAsia="Courier New" w:hAnsi="Courier New"/>
          <w:sz w:val="28"/>
          <w:szCs w:val="28"/>
        </w:rPr>
        <w:t>f}%</w:t>
      </w:r>
      <w:proofErr w:type="gramEnd"/>
      <w:r w:rsidRPr="00AD1F0D">
        <w:rPr>
          <w:rFonts w:ascii="Courier New" w:eastAsia="Courier New" w:hAnsi="Courier New"/>
          <w:sz w:val="28"/>
          <w:szCs w:val="28"/>
        </w:rPr>
        <w:t>")</w:t>
      </w:r>
    </w:p>
    <w:p w14:paraId="3EAD7CE4"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xml:space="preserve">f"Registered identification </w:t>
      </w:r>
      <w:proofErr w:type="gramStart"/>
      <w:r w:rsidRPr="00AD1F0D">
        <w:rPr>
          <w:rFonts w:ascii="Courier New" w:eastAsia="Courier New" w:hAnsi="Courier New"/>
          <w:sz w:val="28"/>
          <w:szCs w:val="28"/>
        </w:rPr>
        <w:t xml:space="preserve">  :</w:t>
      </w:r>
      <w:proofErr w:type="gramEnd"/>
      <w:r w:rsidRPr="00AD1F0D">
        <w:rPr>
          <w:rFonts w:ascii="Courier New" w:eastAsia="Courier New" w:hAnsi="Courier New"/>
          <w:sz w:val="28"/>
          <w:szCs w:val="28"/>
        </w:rPr>
        <w:t xml:space="preserve"> {identification_accuracy:.2</w:t>
      </w:r>
      <w:proofErr w:type="gramStart"/>
      <w:r w:rsidRPr="00AD1F0D">
        <w:rPr>
          <w:rFonts w:ascii="Courier New" w:eastAsia="Courier New" w:hAnsi="Courier New"/>
          <w:sz w:val="28"/>
          <w:szCs w:val="28"/>
        </w:rPr>
        <w:t>f}%</w:t>
      </w:r>
      <w:proofErr w:type="gramEnd"/>
      <w:r w:rsidRPr="00AD1F0D">
        <w:rPr>
          <w:rFonts w:ascii="Courier New" w:eastAsia="Courier New" w:hAnsi="Courier New"/>
          <w:sz w:val="28"/>
          <w:szCs w:val="28"/>
        </w:rPr>
        <w:t>")</w:t>
      </w:r>
    </w:p>
    <w:p w14:paraId="209D1D1C"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xml:space="preserve">f"MQTT delivery rate         </w:t>
      </w:r>
      <w:proofErr w:type="gramStart"/>
      <w:r w:rsidRPr="00AD1F0D">
        <w:rPr>
          <w:rFonts w:ascii="Courier New" w:eastAsia="Courier New" w:hAnsi="Courier New"/>
          <w:sz w:val="28"/>
          <w:szCs w:val="28"/>
        </w:rPr>
        <w:t xml:space="preserve">  :</w:t>
      </w:r>
      <w:proofErr w:type="gramEnd"/>
      <w:r w:rsidRPr="00AD1F0D">
        <w:rPr>
          <w:rFonts w:ascii="Courier New" w:eastAsia="Courier New" w:hAnsi="Courier New"/>
          <w:sz w:val="28"/>
          <w:szCs w:val="28"/>
        </w:rPr>
        <w:t xml:space="preserve"> {mqtt_delivery_rate:.2</w:t>
      </w:r>
      <w:proofErr w:type="gramStart"/>
      <w:r w:rsidRPr="00AD1F0D">
        <w:rPr>
          <w:rFonts w:ascii="Courier New" w:eastAsia="Courier New" w:hAnsi="Courier New"/>
          <w:sz w:val="28"/>
          <w:szCs w:val="28"/>
        </w:rPr>
        <w:t>f}%</w:t>
      </w:r>
      <w:proofErr w:type="gramEnd"/>
      <w:r w:rsidRPr="00AD1F0D">
        <w:rPr>
          <w:rFonts w:ascii="Courier New" w:eastAsia="Courier New" w:hAnsi="Courier New"/>
          <w:sz w:val="28"/>
          <w:szCs w:val="28"/>
        </w:rPr>
        <w:t>")</w:t>
      </w:r>
    </w:p>
    <w:p w14:paraId="46726C53"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 xml:space="preserve">f"End-to-end valid data rate </w:t>
      </w:r>
      <w:proofErr w:type="gramStart"/>
      <w:r w:rsidRPr="00AD1F0D">
        <w:rPr>
          <w:rFonts w:ascii="Courier New" w:eastAsia="Courier New" w:hAnsi="Courier New"/>
          <w:sz w:val="28"/>
          <w:szCs w:val="28"/>
        </w:rPr>
        <w:t xml:space="preserve">  :</w:t>
      </w:r>
      <w:proofErr w:type="gramEnd"/>
      <w:r w:rsidRPr="00AD1F0D">
        <w:rPr>
          <w:rFonts w:ascii="Courier New" w:eastAsia="Courier New" w:hAnsi="Courier New"/>
          <w:sz w:val="28"/>
          <w:szCs w:val="28"/>
        </w:rPr>
        <w:t xml:space="preserve"> {end_to_end_rate:.2</w:t>
      </w:r>
      <w:proofErr w:type="gramStart"/>
      <w:r w:rsidRPr="00AD1F0D">
        <w:rPr>
          <w:rFonts w:ascii="Courier New" w:eastAsia="Courier New" w:hAnsi="Courier New"/>
          <w:sz w:val="28"/>
          <w:szCs w:val="28"/>
        </w:rPr>
        <w:t>f}%</w:t>
      </w:r>
      <w:proofErr w:type="gramEnd"/>
      <w:r w:rsidRPr="00AD1F0D">
        <w:rPr>
          <w:rFonts w:ascii="Courier New" w:eastAsia="Courier New" w:hAnsi="Courier New"/>
          <w:sz w:val="28"/>
          <w:szCs w:val="28"/>
        </w:rPr>
        <w:t>")</w:t>
      </w:r>
    </w:p>
    <w:p w14:paraId="2EB28BF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12B1289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-------------------- 7. DISPLAY MQTT MESSAGE ----------------</w:t>
      </w:r>
    </w:p>
    <w:p w14:paraId="316F5E8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188B59C9"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"\nSAMPLE MQTT JSON MESSAGE")</w:t>
      </w:r>
    </w:p>
    <w:p w14:paraId="3500329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if mqtt_messages:</w:t>
      </w:r>
    </w:p>
    <w:p w14:paraId="63A171A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lastRenderedPageBreak/>
        <w:t xml:space="preserve">    print(</w:t>
      </w:r>
      <w:proofErr w:type="gramStart"/>
      <w:r w:rsidRPr="00AD1F0D">
        <w:rPr>
          <w:rFonts w:ascii="Courier New" w:eastAsia="Courier New" w:hAnsi="Courier New"/>
          <w:sz w:val="28"/>
          <w:szCs w:val="28"/>
        </w:rPr>
        <w:t>json.dumps</w:t>
      </w:r>
      <w:proofErr w:type="gramEnd"/>
      <w:r w:rsidRPr="00AD1F0D">
        <w:rPr>
          <w:rFonts w:ascii="Courier New" w:eastAsia="Courier New" w:hAnsi="Courier New"/>
          <w:sz w:val="28"/>
          <w:szCs w:val="28"/>
        </w:rPr>
        <w:t>(mqtt_</w:t>
      </w:r>
      <w:proofErr w:type="gramStart"/>
      <w:r w:rsidRPr="00AD1F0D">
        <w:rPr>
          <w:rFonts w:ascii="Courier New" w:eastAsia="Courier New" w:hAnsi="Courier New"/>
          <w:sz w:val="28"/>
          <w:szCs w:val="28"/>
        </w:rPr>
        <w:t>messages[</w:t>
      </w:r>
      <w:proofErr w:type="gramEnd"/>
      <w:r w:rsidRPr="00AD1F0D">
        <w:rPr>
          <w:rFonts w:ascii="Courier New" w:eastAsia="Courier New" w:hAnsi="Courier New"/>
          <w:sz w:val="28"/>
          <w:szCs w:val="28"/>
        </w:rPr>
        <w:t>0], indent=4))</w:t>
      </w:r>
    </w:p>
    <w:p w14:paraId="43928A6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67D4971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-------------------- 8. DASHBOARD TABLE ---------------------</w:t>
      </w:r>
    </w:p>
    <w:p w14:paraId="61B528F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DF277BB"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"\nCLOUD DASHBOARD - SAMPLE RECORDS")</w:t>
      </w:r>
    </w:p>
    <w:p w14:paraId="59E82A8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if not dashboard_</w:t>
      </w:r>
      <w:proofErr w:type="gramStart"/>
      <w:r w:rsidRPr="00AD1F0D">
        <w:rPr>
          <w:rFonts w:ascii="Courier New" w:eastAsia="Courier New" w:hAnsi="Courier New"/>
          <w:sz w:val="28"/>
          <w:szCs w:val="28"/>
        </w:rPr>
        <w:t>df.empty</w:t>
      </w:r>
      <w:proofErr w:type="gramEnd"/>
      <w:r w:rsidRPr="00AD1F0D">
        <w:rPr>
          <w:rFonts w:ascii="Courier New" w:eastAsia="Courier New" w:hAnsi="Courier New"/>
          <w:sz w:val="28"/>
          <w:szCs w:val="28"/>
        </w:rPr>
        <w:t>:</w:t>
      </w:r>
    </w:p>
    <w:p w14:paraId="3AB3948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display(</w:t>
      </w:r>
      <w:proofErr w:type="gramEnd"/>
    </w:p>
    <w:p w14:paraId="16557D3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dashboard_</w:t>
      </w:r>
      <w:proofErr w:type="gramStart"/>
      <w:r w:rsidRPr="00AD1F0D">
        <w:rPr>
          <w:rFonts w:ascii="Courier New" w:eastAsia="Courier New" w:hAnsi="Courier New"/>
          <w:sz w:val="28"/>
          <w:szCs w:val="28"/>
        </w:rPr>
        <w:t>df[</w:t>
      </w:r>
      <w:proofErr w:type="gramEnd"/>
    </w:p>
    <w:p w14:paraId="68B2A5F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["device_id", "device_name", "rssi_dbm",</w:t>
      </w:r>
    </w:p>
    <w:p w14:paraId="2894D00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mqtt</w:t>
      </w:r>
      <w:proofErr w:type="gramEnd"/>
      <w:r w:rsidRPr="00AD1F0D">
        <w:rPr>
          <w:rFonts w:ascii="Courier New" w:eastAsia="Courier New" w:hAnsi="Courier New"/>
          <w:sz w:val="28"/>
          <w:szCs w:val="28"/>
        </w:rPr>
        <w:t>_status", "processing_status"]</w:t>
      </w:r>
    </w:p>
    <w:p w14:paraId="6FFDE00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].head</w:t>
      </w:r>
      <w:proofErr w:type="gramEnd"/>
      <w:r w:rsidRPr="00AD1F0D">
        <w:rPr>
          <w:rFonts w:ascii="Courier New" w:eastAsia="Courier New" w:hAnsi="Courier New"/>
          <w:sz w:val="28"/>
          <w:szCs w:val="28"/>
        </w:rPr>
        <w:t>(10)</w:t>
      </w:r>
    </w:p>
    <w:p w14:paraId="798868E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12E13A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else:</w:t>
      </w:r>
    </w:p>
    <w:p w14:paraId="5FB4D97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"No valid messages reached the dashboard.")</w:t>
      </w:r>
    </w:p>
    <w:p w14:paraId="380878D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8117D2B"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-------------------- 9. PERFORMANCE GRAPHS ------------------</w:t>
      </w:r>
    </w:p>
    <w:p w14:paraId="11FBAE0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F4FAFA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fig, axes = </w:t>
      </w:r>
      <w:proofErr w:type="gramStart"/>
      <w:r w:rsidRPr="00AD1F0D">
        <w:rPr>
          <w:rFonts w:ascii="Courier New" w:eastAsia="Courier New" w:hAnsi="Courier New"/>
          <w:sz w:val="28"/>
          <w:szCs w:val="28"/>
        </w:rPr>
        <w:t>plt.subplots</w:t>
      </w:r>
      <w:proofErr w:type="gramEnd"/>
      <w:r w:rsidRPr="00AD1F0D">
        <w:rPr>
          <w:rFonts w:ascii="Courier New" w:eastAsia="Courier New" w:hAnsi="Courier New"/>
          <w:sz w:val="28"/>
          <w:szCs w:val="28"/>
        </w:rPr>
        <w:t>(2, 2, figsize</w:t>
      </w:r>
      <w:proofErr w:type="gramStart"/>
      <w:r w:rsidRPr="00AD1F0D">
        <w:rPr>
          <w:rFonts w:ascii="Courier New" w:eastAsia="Courier New" w:hAnsi="Courier New"/>
          <w:sz w:val="28"/>
          <w:szCs w:val="28"/>
        </w:rPr>
        <w:t>=(</w:t>
      </w:r>
      <w:proofErr w:type="gramEnd"/>
      <w:r w:rsidRPr="00AD1F0D">
        <w:rPr>
          <w:rFonts w:ascii="Courier New" w:eastAsia="Courier New" w:hAnsi="Courier New"/>
          <w:sz w:val="28"/>
          <w:szCs w:val="28"/>
        </w:rPr>
        <w:t>14, 9))</w:t>
      </w:r>
    </w:p>
    <w:p w14:paraId="2F12C8E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EB3008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Graph 1: IoE layer data flow</w:t>
      </w:r>
    </w:p>
    <w:p w14:paraId="3428A32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layer_names = [</w:t>
      </w:r>
    </w:p>
    <w:p w14:paraId="16089E5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"Tag scan",</w:t>
      </w:r>
    </w:p>
    <w:p w14:paraId="63AF0A6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"MQTT publish",</w:t>
      </w:r>
    </w:p>
    <w:p w14:paraId="4D2FF8D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"MQTT delivery",</w:t>
      </w:r>
    </w:p>
    <w:p w14:paraId="446A835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"Middleware accepted",</w:t>
      </w:r>
    </w:p>
    <w:p w14:paraId="453D404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"Dashboard"</w:t>
      </w:r>
    </w:p>
    <w:p w14:paraId="59D89D7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661CDF3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CAC927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layer_counts = [</w:t>
      </w:r>
    </w:p>
    <w:p w14:paraId="037C4D6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NUM_DEVICES,</w:t>
      </w:r>
    </w:p>
    <w:p w14:paraId="52B3393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transmitted,</w:t>
      </w:r>
    </w:p>
    <w:p w14:paraId="40A7056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delivered,</w:t>
      </w:r>
    </w:p>
    <w:p w14:paraId="6286A45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len(processed_messages),</w:t>
      </w:r>
    </w:p>
    <w:p w14:paraId="625AB335"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len(dashboard_df)</w:t>
      </w:r>
    </w:p>
    <w:p w14:paraId="4C99D4C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44852FB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4851DC8"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0, 0</w:t>
      </w:r>
      <w:proofErr w:type="gramStart"/>
      <w:r w:rsidRPr="00AD1F0D">
        <w:rPr>
          <w:rFonts w:ascii="Courier New" w:eastAsia="Courier New" w:hAnsi="Courier New"/>
          <w:sz w:val="28"/>
          <w:szCs w:val="28"/>
        </w:rPr>
        <w:t>].bar</w:t>
      </w:r>
      <w:proofErr w:type="gramEnd"/>
      <w:r w:rsidRPr="00AD1F0D">
        <w:rPr>
          <w:rFonts w:ascii="Courier New" w:eastAsia="Courier New" w:hAnsi="Courier New"/>
          <w:sz w:val="28"/>
          <w:szCs w:val="28"/>
        </w:rPr>
        <w:t>(layer_names, layer_counts)</w:t>
      </w:r>
    </w:p>
    <w:p w14:paraId="41D45D5E"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0, 0</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title(</w:t>
      </w:r>
      <w:proofErr w:type="gramEnd"/>
      <w:r w:rsidRPr="00AD1F0D">
        <w:rPr>
          <w:rFonts w:ascii="Courier New" w:eastAsia="Courier New" w:hAnsi="Courier New"/>
          <w:sz w:val="28"/>
          <w:szCs w:val="28"/>
        </w:rPr>
        <w:t>"Data Flow Through Four IoE Layers")</w:t>
      </w:r>
    </w:p>
    <w:p w14:paraId="0B0EC594"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lastRenderedPageBreak/>
        <w:t>axes[</w:t>
      </w:r>
      <w:proofErr w:type="gramEnd"/>
      <w:r w:rsidRPr="00AD1F0D">
        <w:rPr>
          <w:rFonts w:ascii="Courier New" w:eastAsia="Courier New" w:hAnsi="Courier New"/>
          <w:sz w:val="28"/>
          <w:szCs w:val="28"/>
        </w:rPr>
        <w:t>0, 0</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ylabel(</w:t>
      </w:r>
      <w:proofErr w:type="gramEnd"/>
      <w:r w:rsidRPr="00AD1F0D">
        <w:rPr>
          <w:rFonts w:ascii="Courier New" w:eastAsia="Courier New" w:hAnsi="Courier New"/>
          <w:sz w:val="28"/>
          <w:szCs w:val="28"/>
        </w:rPr>
        <w:t>"Number of Records")</w:t>
      </w:r>
    </w:p>
    <w:p w14:paraId="50BE7DDB"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0, 0</w:t>
      </w:r>
      <w:proofErr w:type="gramStart"/>
      <w:r w:rsidRPr="00AD1F0D">
        <w:rPr>
          <w:rFonts w:ascii="Courier New" w:eastAsia="Courier New" w:hAnsi="Courier New"/>
          <w:sz w:val="28"/>
          <w:szCs w:val="28"/>
        </w:rPr>
        <w:t>].tick</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params(</w:t>
      </w:r>
      <w:proofErr w:type="gramEnd"/>
      <w:r w:rsidRPr="00AD1F0D">
        <w:rPr>
          <w:rFonts w:ascii="Courier New" w:eastAsia="Courier New" w:hAnsi="Courier New"/>
          <w:sz w:val="28"/>
          <w:szCs w:val="28"/>
        </w:rPr>
        <w:t>axis="x", rotation=25)</w:t>
      </w:r>
    </w:p>
    <w:p w14:paraId="36EF1227"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0, 0</w:t>
      </w:r>
      <w:proofErr w:type="gramStart"/>
      <w:r w:rsidRPr="00AD1F0D">
        <w:rPr>
          <w:rFonts w:ascii="Courier New" w:eastAsia="Courier New" w:hAnsi="Courier New"/>
          <w:sz w:val="28"/>
          <w:szCs w:val="28"/>
        </w:rPr>
        <w:t>].grid</w:t>
      </w:r>
      <w:proofErr w:type="gramEnd"/>
      <w:r w:rsidRPr="00AD1F0D">
        <w:rPr>
          <w:rFonts w:ascii="Courier New" w:eastAsia="Courier New" w:hAnsi="Courier New"/>
          <w:sz w:val="28"/>
          <w:szCs w:val="28"/>
        </w:rPr>
        <w:t>(axis="y", alpha=0.3)</w:t>
      </w:r>
    </w:p>
    <w:p w14:paraId="0C98229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374763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Graph 2: Device identification results</w:t>
      </w:r>
    </w:p>
    <w:p w14:paraId="65E8EB8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identification_counts = [</w:t>
      </w:r>
    </w:p>
    <w:p w14:paraId="339FC2E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identified_devices,</w:t>
      </w:r>
    </w:p>
    <w:p w14:paraId="1304E83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int(perception_df["Read_Success"</w:t>
      </w:r>
      <w:proofErr w:type="gramStart"/>
      <w:r w:rsidRPr="00AD1F0D">
        <w:rPr>
          <w:rFonts w:ascii="Courier New" w:eastAsia="Courier New" w:hAnsi="Courier New"/>
          <w:sz w:val="28"/>
          <w:szCs w:val="28"/>
        </w:rPr>
        <w:t>].sum</w:t>
      </w:r>
      <w:proofErr w:type="gramEnd"/>
      <w:r w:rsidRPr="00AD1F0D">
        <w:rPr>
          <w:rFonts w:ascii="Courier New" w:eastAsia="Courier New" w:hAnsi="Courier New"/>
          <w:sz w:val="28"/>
          <w:szCs w:val="28"/>
        </w:rPr>
        <w:t>()</w:t>
      </w:r>
    </w:p>
    <w:p w14:paraId="3E4E619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 perception_df["Identified"</w:t>
      </w:r>
      <w:proofErr w:type="gramStart"/>
      <w:r w:rsidRPr="00AD1F0D">
        <w:rPr>
          <w:rFonts w:ascii="Courier New" w:eastAsia="Courier New" w:hAnsi="Courier New"/>
          <w:sz w:val="28"/>
          <w:szCs w:val="28"/>
        </w:rPr>
        <w:t>].sum</w:t>
      </w:r>
      <w:proofErr w:type="gramEnd"/>
      <w:r w:rsidRPr="00AD1F0D">
        <w:rPr>
          <w:rFonts w:ascii="Courier New" w:eastAsia="Courier New" w:hAnsi="Courier New"/>
          <w:sz w:val="28"/>
          <w:szCs w:val="28"/>
        </w:rPr>
        <w:t>()),</w:t>
      </w:r>
    </w:p>
    <w:p w14:paraId="6002101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NUM_DEVICES - successful_reads</w:t>
      </w:r>
    </w:p>
    <w:p w14:paraId="4A2FBAA3"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2417E43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39B0C7D"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0, 1</w:t>
      </w:r>
      <w:proofErr w:type="gramStart"/>
      <w:r w:rsidRPr="00AD1F0D">
        <w:rPr>
          <w:rFonts w:ascii="Courier New" w:eastAsia="Courier New" w:hAnsi="Courier New"/>
          <w:sz w:val="28"/>
          <w:szCs w:val="28"/>
        </w:rPr>
        <w:t>].bar</w:t>
      </w:r>
      <w:proofErr w:type="gramEnd"/>
      <w:r w:rsidRPr="00AD1F0D">
        <w:rPr>
          <w:rFonts w:ascii="Courier New" w:eastAsia="Courier New" w:hAnsi="Courier New"/>
          <w:sz w:val="28"/>
          <w:szCs w:val="28"/>
        </w:rPr>
        <w:t>(</w:t>
      </w:r>
    </w:p>
    <w:p w14:paraId="2E3AF09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["Registered IDs", "Unknown IDs", "Read failures"],</w:t>
      </w:r>
    </w:p>
    <w:p w14:paraId="262C171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identification_counts</w:t>
      </w:r>
    </w:p>
    <w:p w14:paraId="047E7F1D"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03DF2007"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0, 1</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title(</w:t>
      </w:r>
      <w:proofErr w:type="gramEnd"/>
      <w:r w:rsidRPr="00AD1F0D">
        <w:rPr>
          <w:rFonts w:ascii="Courier New" w:eastAsia="Courier New" w:hAnsi="Courier New"/>
          <w:sz w:val="28"/>
          <w:szCs w:val="28"/>
        </w:rPr>
        <w:t>"RFID/NFC Identification Results")</w:t>
      </w:r>
    </w:p>
    <w:p w14:paraId="21DC71A1"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0, 1</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ylabel(</w:t>
      </w:r>
      <w:proofErr w:type="gramEnd"/>
      <w:r w:rsidRPr="00AD1F0D">
        <w:rPr>
          <w:rFonts w:ascii="Courier New" w:eastAsia="Courier New" w:hAnsi="Courier New"/>
          <w:sz w:val="28"/>
          <w:szCs w:val="28"/>
        </w:rPr>
        <w:t>"Number of Devices")</w:t>
      </w:r>
    </w:p>
    <w:p w14:paraId="20FFF319"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0, 1</w:t>
      </w:r>
      <w:proofErr w:type="gramStart"/>
      <w:r w:rsidRPr="00AD1F0D">
        <w:rPr>
          <w:rFonts w:ascii="Courier New" w:eastAsia="Courier New" w:hAnsi="Courier New"/>
          <w:sz w:val="28"/>
          <w:szCs w:val="28"/>
        </w:rPr>
        <w:t>].grid</w:t>
      </w:r>
      <w:proofErr w:type="gramEnd"/>
      <w:r w:rsidRPr="00AD1F0D">
        <w:rPr>
          <w:rFonts w:ascii="Courier New" w:eastAsia="Courier New" w:hAnsi="Courier New"/>
          <w:sz w:val="28"/>
          <w:szCs w:val="28"/>
        </w:rPr>
        <w:t>(axis="y", alpha=0.3)</w:t>
      </w:r>
    </w:p>
    <w:p w14:paraId="161DD61C"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11ABA35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Graph 3: MQTT transmission performance</w:t>
      </w:r>
    </w:p>
    <w:p w14:paraId="00A6697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mqtt_counts = [</w:t>
      </w:r>
    </w:p>
    <w:p w14:paraId="0B29F0A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delivered,</w:t>
      </w:r>
    </w:p>
    <w:p w14:paraId="6301DD08"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transmitted - delivered</w:t>
      </w:r>
    </w:p>
    <w:p w14:paraId="5989613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06648E4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5AB1D0FD"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1, 0</w:t>
      </w:r>
      <w:proofErr w:type="gramStart"/>
      <w:r w:rsidRPr="00AD1F0D">
        <w:rPr>
          <w:rFonts w:ascii="Courier New" w:eastAsia="Courier New" w:hAnsi="Courier New"/>
          <w:sz w:val="28"/>
          <w:szCs w:val="28"/>
        </w:rPr>
        <w:t>].bar</w:t>
      </w:r>
      <w:proofErr w:type="gramEnd"/>
      <w:r w:rsidRPr="00AD1F0D">
        <w:rPr>
          <w:rFonts w:ascii="Courier New" w:eastAsia="Courier New" w:hAnsi="Courier New"/>
          <w:sz w:val="28"/>
          <w:szCs w:val="28"/>
        </w:rPr>
        <w:t>(</w:t>
      </w:r>
    </w:p>
    <w:p w14:paraId="72AB6C66"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["Delivered", "Lost"],</w:t>
      </w:r>
    </w:p>
    <w:p w14:paraId="356A73E0"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mqtt_counts</w:t>
      </w:r>
    </w:p>
    <w:p w14:paraId="4FEC24BA"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3149D0EF"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1, 0</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title(</w:t>
      </w:r>
      <w:proofErr w:type="gramEnd"/>
      <w:r w:rsidRPr="00AD1F0D">
        <w:rPr>
          <w:rFonts w:ascii="Courier New" w:eastAsia="Courier New" w:hAnsi="Courier New"/>
          <w:sz w:val="28"/>
          <w:szCs w:val="28"/>
        </w:rPr>
        <w:t>"MQTT Message Delivery Performance")</w:t>
      </w:r>
    </w:p>
    <w:p w14:paraId="77E120BC"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1, 0</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ylabel(</w:t>
      </w:r>
      <w:proofErr w:type="gramEnd"/>
      <w:r w:rsidRPr="00AD1F0D">
        <w:rPr>
          <w:rFonts w:ascii="Courier New" w:eastAsia="Courier New" w:hAnsi="Courier New"/>
          <w:sz w:val="28"/>
          <w:szCs w:val="28"/>
        </w:rPr>
        <w:t>"Number of Messages")</w:t>
      </w:r>
    </w:p>
    <w:p w14:paraId="12B1CA2E"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1, 0</w:t>
      </w:r>
      <w:proofErr w:type="gramStart"/>
      <w:r w:rsidRPr="00AD1F0D">
        <w:rPr>
          <w:rFonts w:ascii="Courier New" w:eastAsia="Courier New" w:hAnsi="Courier New"/>
          <w:sz w:val="28"/>
          <w:szCs w:val="28"/>
        </w:rPr>
        <w:t>].grid</w:t>
      </w:r>
      <w:proofErr w:type="gramEnd"/>
      <w:r w:rsidRPr="00AD1F0D">
        <w:rPr>
          <w:rFonts w:ascii="Courier New" w:eastAsia="Courier New" w:hAnsi="Courier New"/>
          <w:sz w:val="28"/>
          <w:szCs w:val="28"/>
        </w:rPr>
        <w:t>(axis="y", alpha=0.3)</w:t>
      </w:r>
    </w:p>
    <w:p w14:paraId="49A6002E"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061CAC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Graph 4: RSSI distribution for successfully read tags</w:t>
      </w:r>
    </w:p>
    <w:p w14:paraId="42AC83D1"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valid_rssi = perception_df["RSSI_dBm"</w:t>
      </w:r>
      <w:proofErr w:type="gramStart"/>
      <w:r w:rsidRPr="00AD1F0D">
        <w:rPr>
          <w:rFonts w:ascii="Courier New" w:eastAsia="Courier New" w:hAnsi="Courier New"/>
          <w:sz w:val="28"/>
          <w:szCs w:val="28"/>
        </w:rPr>
        <w:t>].dropna</w:t>
      </w:r>
      <w:proofErr w:type="gramEnd"/>
      <w:r w:rsidRPr="00AD1F0D">
        <w:rPr>
          <w:rFonts w:ascii="Courier New" w:eastAsia="Courier New" w:hAnsi="Courier New"/>
          <w:sz w:val="28"/>
          <w:szCs w:val="28"/>
        </w:rPr>
        <w:t>()</w:t>
      </w:r>
    </w:p>
    <w:p w14:paraId="6F49AEC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78C23BCA"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1, 1</w:t>
      </w:r>
      <w:proofErr w:type="gramStart"/>
      <w:r w:rsidRPr="00AD1F0D">
        <w:rPr>
          <w:rFonts w:ascii="Courier New" w:eastAsia="Courier New" w:hAnsi="Courier New"/>
          <w:sz w:val="28"/>
          <w:szCs w:val="28"/>
        </w:rPr>
        <w:t>].hist</w:t>
      </w:r>
      <w:proofErr w:type="gramEnd"/>
      <w:r w:rsidRPr="00AD1F0D">
        <w:rPr>
          <w:rFonts w:ascii="Courier New" w:eastAsia="Courier New" w:hAnsi="Courier New"/>
          <w:sz w:val="28"/>
          <w:szCs w:val="28"/>
        </w:rPr>
        <w:t>(</w:t>
      </w:r>
    </w:p>
    <w:p w14:paraId="4E7CA33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valid_rssi,</w:t>
      </w:r>
    </w:p>
    <w:p w14:paraId="1E8DCE3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bins=10,</w:t>
      </w:r>
    </w:p>
    <w:p w14:paraId="412DFDE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lastRenderedPageBreak/>
        <w:t xml:space="preserve">    edgecolor="black"</w:t>
      </w:r>
    </w:p>
    <w:p w14:paraId="1C71AD6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w:t>
      </w:r>
    </w:p>
    <w:p w14:paraId="501539C1"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1, 1</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title(</w:t>
      </w:r>
      <w:proofErr w:type="gramEnd"/>
      <w:r w:rsidRPr="00AD1F0D">
        <w:rPr>
          <w:rFonts w:ascii="Courier New" w:eastAsia="Courier New" w:hAnsi="Courier New"/>
          <w:sz w:val="28"/>
          <w:szCs w:val="28"/>
        </w:rPr>
        <w:t>"RFID/NFC Signal Strength Distribution")</w:t>
      </w:r>
    </w:p>
    <w:p w14:paraId="595580F2"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1, 1</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xlabel(</w:t>
      </w:r>
      <w:proofErr w:type="gramEnd"/>
      <w:r w:rsidRPr="00AD1F0D">
        <w:rPr>
          <w:rFonts w:ascii="Courier New" w:eastAsia="Courier New" w:hAnsi="Courier New"/>
          <w:sz w:val="28"/>
          <w:szCs w:val="28"/>
        </w:rPr>
        <w:t>"RSSI (dBm)")</w:t>
      </w:r>
    </w:p>
    <w:p w14:paraId="4040A9F7"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1, 1</w:t>
      </w:r>
      <w:proofErr w:type="gramStart"/>
      <w:r w:rsidRPr="00AD1F0D">
        <w:rPr>
          <w:rFonts w:ascii="Courier New" w:eastAsia="Courier New" w:hAnsi="Courier New"/>
          <w:sz w:val="28"/>
          <w:szCs w:val="28"/>
        </w:rPr>
        <w:t>].set</w:t>
      </w:r>
      <w:proofErr w:type="gramEnd"/>
      <w:r w:rsidRPr="00AD1F0D">
        <w:rPr>
          <w:rFonts w:ascii="Courier New" w:eastAsia="Courier New" w:hAnsi="Courier New"/>
          <w:sz w:val="28"/>
          <w:szCs w:val="28"/>
        </w:rPr>
        <w:t>_ylabel("Frequency")</w:t>
      </w:r>
    </w:p>
    <w:p w14:paraId="0BC551B5"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axes[</w:t>
      </w:r>
      <w:proofErr w:type="gramEnd"/>
      <w:r w:rsidRPr="00AD1F0D">
        <w:rPr>
          <w:rFonts w:ascii="Courier New" w:eastAsia="Courier New" w:hAnsi="Courier New"/>
          <w:sz w:val="28"/>
          <w:szCs w:val="28"/>
        </w:rPr>
        <w:t>1, 1</w:t>
      </w:r>
      <w:proofErr w:type="gramStart"/>
      <w:r w:rsidRPr="00AD1F0D">
        <w:rPr>
          <w:rFonts w:ascii="Courier New" w:eastAsia="Courier New" w:hAnsi="Courier New"/>
          <w:sz w:val="28"/>
          <w:szCs w:val="28"/>
        </w:rPr>
        <w:t>].grid</w:t>
      </w:r>
      <w:proofErr w:type="gramEnd"/>
      <w:r w:rsidRPr="00AD1F0D">
        <w:rPr>
          <w:rFonts w:ascii="Courier New" w:eastAsia="Courier New" w:hAnsi="Courier New"/>
          <w:sz w:val="28"/>
          <w:szCs w:val="28"/>
        </w:rPr>
        <w:t>(axis="y", alpha=0.3)</w:t>
      </w:r>
    </w:p>
    <w:p w14:paraId="2BDC5297"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3E59296C"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plt.tight</w:t>
      </w:r>
      <w:proofErr w:type="gramEnd"/>
      <w:r w:rsidRPr="00AD1F0D">
        <w:rPr>
          <w:rFonts w:ascii="Courier New" w:eastAsia="Courier New" w:hAnsi="Courier New"/>
          <w:sz w:val="28"/>
          <w:szCs w:val="28"/>
        </w:rPr>
        <w:t>_</w:t>
      </w:r>
      <w:proofErr w:type="gramStart"/>
      <w:r w:rsidRPr="00AD1F0D">
        <w:rPr>
          <w:rFonts w:ascii="Courier New" w:eastAsia="Courier New" w:hAnsi="Courier New"/>
          <w:sz w:val="28"/>
          <w:szCs w:val="28"/>
        </w:rPr>
        <w:t>layout(</w:t>
      </w:r>
      <w:proofErr w:type="gramEnd"/>
      <w:r w:rsidRPr="00AD1F0D">
        <w:rPr>
          <w:rFonts w:ascii="Courier New" w:eastAsia="Courier New" w:hAnsi="Courier New"/>
          <w:sz w:val="28"/>
          <w:szCs w:val="28"/>
        </w:rPr>
        <w:t>)</w:t>
      </w:r>
    </w:p>
    <w:p w14:paraId="7D96E168"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plt.show</w:t>
      </w:r>
      <w:proofErr w:type="gramEnd"/>
      <w:r w:rsidRPr="00AD1F0D">
        <w:rPr>
          <w:rFonts w:ascii="Courier New" w:eastAsia="Courier New" w:hAnsi="Courier New"/>
          <w:sz w:val="28"/>
          <w:szCs w:val="28"/>
        </w:rPr>
        <w:t>()</w:t>
      </w:r>
    </w:p>
    <w:p w14:paraId="2052566F"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11CA9959"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-------------------- 10. FINAL SUMMARY ----------------------</w:t>
      </w:r>
    </w:p>
    <w:p w14:paraId="2469A794"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044E8DBE"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"\nSIMULATION COMPLETED SUCCESSFULLY")</w:t>
      </w:r>
    </w:p>
    <w:p w14:paraId="54A0759C"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"Perception -&gt; Network -&gt; Middleware -&gt; Application")</w:t>
      </w:r>
    </w:p>
    <w:p w14:paraId="2ACCB55E"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"Device identification and simulated MQTT data flow evaluated.")</w:t>
      </w:r>
    </w:p>
    <w:p w14:paraId="0A56ACDF" w14:textId="77777777" w:rsidR="00807CE7" w:rsidRPr="00AD1F0D" w:rsidRDefault="00000000">
      <w:pPr>
        <w:keepLines/>
        <w:spacing w:after="0" w:line="240" w:lineRule="auto"/>
        <w:rPr>
          <w:sz w:val="28"/>
          <w:szCs w:val="28"/>
        </w:rPr>
      </w:pPr>
      <w:proofErr w:type="gramStart"/>
      <w:r w:rsidRPr="00AD1F0D">
        <w:rPr>
          <w:rFonts w:ascii="Courier New" w:eastAsia="Courier New" w:hAnsi="Courier New"/>
          <w:sz w:val="28"/>
          <w:szCs w:val="28"/>
        </w:rPr>
        <w:t>print(</w:t>
      </w:r>
      <w:proofErr w:type="gramEnd"/>
      <w:r w:rsidRPr="00AD1F0D">
        <w:rPr>
          <w:rFonts w:ascii="Courier New" w:eastAsia="Courier New" w:hAnsi="Courier New"/>
          <w:sz w:val="28"/>
          <w:szCs w:val="28"/>
        </w:rPr>
        <w:t>"Note: All results are simulated, not measured from hardware.")</w:t>
      </w:r>
    </w:p>
    <w:p w14:paraId="3A3292B2" w14:textId="77777777" w:rsidR="00807CE7" w:rsidRPr="00AD1F0D" w:rsidRDefault="00000000">
      <w:pPr>
        <w:keepLines/>
        <w:spacing w:after="0" w:line="240" w:lineRule="auto"/>
        <w:rPr>
          <w:sz w:val="28"/>
          <w:szCs w:val="28"/>
        </w:rPr>
      </w:pPr>
      <w:r w:rsidRPr="00AD1F0D">
        <w:rPr>
          <w:rFonts w:ascii="Courier New" w:eastAsia="Courier New" w:hAnsi="Courier New"/>
          <w:sz w:val="28"/>
          <w:szCs w:val="28"/>
        </w:rPr>
        <w:t xml:space="preserve"> </w:t>
      </w:r>
    </w:p>
    <w:p w14:paraId="41328C88" w14:textId="77777777" w:rsidR="00807CE7" w:rsidRPr="00AD1F0D" w:rsidRDefault="00000000">
      <w:pPr>
        <w:keepNext/>
        <w:spacing w:before="200" w:after="80" w:line="360" w:lineRule="auto"/>
        <w:rPr>
          <w:sz w:val="28"/>
          <w:szCs w:val="28"/>
        </w:rPr>
      </w:pPr>
      <w:r w:rsidRPr="00AD1F0D">
        <w:rPr>
          <w:b/>
          <w:sz w:val="28"/>
          <w:szCs w:val="28"/>
        </w:rPr>
        <w:lastRenderedPageBreak/>
        <w:t>Output:</w:t>
      </w:r>
    </w:p>
    <w:p w14:paraId="4B461D64" w14:textId="77777777" w:rsidR="00807CE7" w:rsidRPr="00AD1F0D" w:rsidRDefault="00000000">
      <w:pPr>
        <w:keepNext/>
        <w:spacing w:line="360" w:lineRule="auto"/>
        <w:jc w:val="center"/>
        <w:rPr>
          <w:sz w:val="28"/>
          <w:szCs w:val="28"/>
        </w:rPr>
      </w:pPr>
      <w:r w:rsidRPr="00AD1F0D">
        <w:rPr>
          <w:noProof/>
          <w:sz w:val="28"/>
          <w:szCs w:val="28"/>
        </w:rPr>
        <w:drawing>
          <wp:inline distT="0" distB="0" distL="0" distR="0" wp14:anchorId="3BC7D892" wp14:editId="7CCC2204">
            <wp:extent cx="4206240" cy="5228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1.png"/>
                    <pic:cNvPicPr/>
                  </pic:nvPicPr>
                  <pic:blipFill>
                    <a:blip r:embed="rId6"/>
                    <a:stretch>
                      <a:fillRect/>
                    </a:stretch>
                  </pic:blipFill>
                  <pic:spPr>
                    <a:xfrm>
                      <a:off x="0" y="0"/>
                      <a:ext cx="4206240" cy="5228590"/>
                    </a:xfrm>
                    <a:prstGeom prst="rect">
                      <a:avLst/>
                    </a:prstGeom>
                  </pic:spPr>
                </pic:pic>
              </a:graphicData>
            </a:graphic>
          </wp:inline>
        </w:drawing>
      </w:r>
    </w:p>
    <w:p w14:paraId="5BE252F4" w14:textId="77777777" w:rsidR="00807CE7" w:rsidRPr="00AD1F0D" w:rsidRDefault="00000000">
      <w:pPr>
        <w:spacing w:after="120" w:line="360" w:lineRule="auto"/>
        <w:jc w:val="center"/>
        <w:rPr>
          <w:sz w:val="28"/>
          <w:szCs w:val="28"/>
        </w:rPr>
      </w:pPr>
      <w:r w:rsidRPr="00AD1F0D">
        <w:rPr>
          <w:i/>
          <w:sz w:val="28"/>
          <w:szCs w:val="28"/>
        </w:rPr>
        <w:t>Fig. 1: Console output of the simulation (four layers and performance results)</w:t>
      </w:r>
    </w:p>
    <w:p w14:paraId="14953B60" w14:textId="77777777" w:rsidR="00807CE7" w:rsidRPr="00AD1F0D" w:rsidRDefault="00000000">
      <w:pPr>
        <w:keepNext/>
        <w:spacing w:line="360" w:lineRule="auto"/>
        <w:jc w:val="center"/>
        <w:rPr>
          <w:sz w:val="28"/>
          <w:szCs w:val="28"/>
        </w:rPr>
      </w:pPr>
      <w:r w:rsidRPr="00AD1F0D">
        <w:rPr>
          <w:noProof/>
          <w:sz w:val="28"/>
          <w:szCs w:val="28"/>
        </w:rPr>
        <w:lastRenderedPageBreak/>
        <w:drawing>
          <wp:inline distT="0" distB="0" distL="0" distR="0" wp14:anchorId="3E41F082" wp14:editId="02B48B37">
            <wp:extent cx="4206240" cy="2710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2.png"/>
                    <pic:cNvPicPr/>
                  </pic:nvPicPr>
                  <pic:blipFill>
                    <a:blip r:embed="rId7"/>
                    <a:stretch>
                      <a:fillRect/>
                    </a:stretch>
                  </pic:blipFill>
                  <pic:spPr>
                    <a:xfrm>
                      <a:off x="0" y="0"/>
                      <a:ext cx="4206240" cy="2710688"/>
                    </a:xfrm>
                    <a:prstGeom prst="rect">
                      <a:avLst/>
                    </a:prstGeom>
                  </pic:spPr>
                </pic:pic>
              </a:graphicData>
            </a:graphic>
          </wp:inline>
        </w:drawing>
      </w:r>
    </w:p>
    <w:p w14:paraId="3C139875" w14:textId="77777777" w:rsidR="00807CE7" w:rsidRPr="00AD1F0D" w:rsidRDefault="00000000">
      <w:pPr>
        <w:spacing w:after="120" w:line="360" w:lineRule="auto"/>
        <w:jc w:val="center"/>
        <w:rPr>
          <w:sz w:val="28"/>
          <w:szCs w:val="28"/>
        </w:rPr>
      </w:pPr>
      <w:r w:rsidRPr="00AD1F0D">
        <w:rPr>
          <w:i/>
          <w:sz w:val="28"/>
          <w:szCs w:val="28"/>
        </w:rPr>
        <w:t>Fig. 2: Cloud dashboard - sample records</w:t>
      </w:r>
    </w:p>
    <w:p w14:paraId="56CC9E63" w14:textId="77777777" w:rsidR="00807CE7" w:rsidRPr="00AD1F0D" w:rsidRDefault="00000000">
      <w:pPr>
        <w:keepNext/>
        <w:spacing w:line="360" w:lineRule="auto"/>
        <w:jc w:val="center"/>
        <w:rPr>
          <w:sz w:val="28"/>
          <w:szCs w:val="28"/>
        </w:rPr>
      </w:pPr>
      <w:r w:rsidRPr="00AD1F0D">
        <w:rPr>
          <w:noProof/>
          <w:sz w:val="28"/>
          <w:szCs w:val="28"/>
        </w:rPr>
        <w:drawing>
          <wp:inline distT="0" distB="0" distL="0" distR="0" wp14:anchorId="634D643E" wp14:editId="2B0B7F43">
            <wp:extent cx="5669280" cy="36193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id_ioe_colab_output.png"/>
                    <pic:cNvPicPr/>
                  </pic:nvPicPr>
                  <pic:blipFill>
                    <a:blip r:embed="rId8"/>
                    <a:stretch>
                      <a:fillRect/>
                    </a:stretch>
                  </pic:blipFill>
                  <pic:spPr>
                    <a:xfrm>
                      <a:off x="0" y="0"/>
                      <a:ext cx="5669280" cy="3619342"/>
                    </a:xfrm>
                    <a:prstGeom prst="rect">
                      <a:avLst/>
                    </a:prstGeom>
                  </pic:spPr>
                </pic:pic>
              </a:graphicData>
            </a:graphic>
          </wp:inline>
        </w:drawing>
      </w:r>
    </w:p>
    <w:p w14:paraId="02E52CA9" w14:textId="77777777" w:rsidR="00807CE7" w:rsidRPr="00AD1F0D" w:rsidRDefault="00000000">
      <w:pPr>
        <w:spacing w:after="120" w:line="360" w:lineRule="auto"/>
        <w:jc w:val="center"/>
        <w:rPr>
          <w:sz w:val="28"/>
          <w:szCs w:val="28"/>
        </w:rPr>
      </w:pPr>
      <w:r w:rsidRPr="00AD1F0D">
        <w:rPr>
          <w:i/>
          <w:sz w:val="28"/>
          <w:szCs w:val="28"/>
        </w:rPr>
        <w:t>Fig. 3: Performance graphs (data flow, identification, MQTT delivery, RSSI distribution)</w:t>
      </w:r>
    </w:p>
    <w:p w14:paraId="2CEF0A11" w14:textId="77777777" w:rsidR="00807CE7" w:rsidRPr="00AD1F0D" w:rsidRDefault="00000000">
      <w:pPr>
        <w:keepNext/>
        <w:spacing w:before="200" w:after="80" w:line="360" w:lineRule="auto"/>
        <w:rPr>
          <w:sz w:val="28"/>
          <w:szCs w:val="28"/>
        </w:rPr>
      </w:pPr>
      <w:r w:rsidRPr="00AD1F0D">
        <w:rPr>
          <w:b/>
          <w:sz w:val="28"/>
          <w:szCs w:val="28"/>
        </w:rPr>
        <w:lastRenderedPageBreak/>
        <w:t>Results:</w:t>
      </w:r>
    </w:p>
    <w:tbl>
      <w:tblPr>
        <w:tblStyle w:val="TableGrid"/>
        <w:tblW w:w="0" w:type="auto"/>
        <w:jc w:val="center"/>
        <w:tblLayout w:type="fixed"/>
        <w:tblLook w:val="04A0" w:firstRow="1" w:lastRow="0" w:firstColumn="1" w:lastColumn="0" w:noHBand="0" w:noVBand="1"/>
      </w:tblPr>
      <w:tblGrid>
        <w:gridCol w:w="2160"/>
        <w:gridCol w:w="4896"/>
        <w:gridCol w:w="2016"/>
      </w:tblGrid>
      <w:tr w:rsidR="00807CE7" w:rsidRPr="00AD1F0D" w14:paraId="67BF1FB0" w14:textId="77777777">
        <w:trPr>
          <w:jc w:val="center"/>
        </w:trPr>
        <w:tc>
          <w:tcPr>
            <w:tcW w:w="2160" w:type="dxa"/>
            <w:shd w:val="clear" w:color="auto" w:fill="D9E2F3"/>
          </w:tcPr>
          <w:p w14:paraId="6961EA45" w14:textId="77777777" w:rsidR="00807CE7" w:rsidRPr="00AD1F0D" w:rsidRDefault="00000000">
            <w:pPr>
              <w:keepNext/>
              <w:jc w:val="center"/>
              <w:rPr>
                <w:sz w:val="28"/>
                <w:szCs w:val="28"/>
              </w:rPr>
            </w:pPr>
            <w:r w:rsidRPr="00AD1F0D">
              <w:rPr>
                <w:b/>
                <w:sz w:val="28"/>
                <w:szCs w:val="28"/>
              </w:rPr>
              <w:t>IoE layer</w:t>
            </w:r>
          </w:p>
        </w:tc>
        <w:tc>
          <w:tcPr>
            <w:tcW w:w="4896" w:type="dxa"/>
            <w:shd w:val="clear" w:color="auto" w:fill="D9E2F3"/>
          </w:tcPr>
          <w:p w14:paraId="6C653D78" w14:textId="77777777" w:rsidR="00807CE7" w:rsidRPr="00AD1F0D" w:rsidRDefault="00000000">
            <w:pPr>
              <w:keepNext/>
              <w:jc w:val="center"/>
              <w:rPr>
                <w:sz w:val="28"/>
                <w:szCs w:val="28"/>
              </w:rPr>
            </w:pPr>
            <w:r w:rsidRPr="00AD1F0D">
              <w:rPr>
                <w:b/>
                <w:sz w:val="28"/>
                <w:szCs w:val="28"/>
              </w:rPr>
              <w:t>Measure</w:t>
            </w:r>
          </w:p>
        </w:tc>
        <w:tc>
          <w:tcPr>
            <w:tcW w:w="2016" w:type="dxa"/>
            <w:shd w:val="clear" w:color="auto" w:fill="D9E2F3"/>
          </w:tcPr>
          <w:p w14:paraId="02F40DB9" w14:textId="77777777" w:rsidR="00807CE7" w:rsidRPr="00AD1F0D" w:rsidRDefault="00000000">
            <w:pPr>
              <w:keepNext/>
              <w:jc w:val="center"/>
              <w:rPr>
                <w:sz w:val="28"/>
                <w:szCs w:val="28"/>
              </w:rPr>
            </w:pPr>
            <w:r w:rsidRPr="00AD1F0D">
              <w:rPr>
                <w:b/>
                <w:sz w:val="28"/>
                <w:szCs w:val="28"/>
              </w:rPr>
              <w:t>Count</w:t>
            </w:r>
          </w:p>
        </w:tc>
      </w:tr>
      <w:tr w:rsidR="00807CE7" w:rsidRPr="00AD1F0D" w14:paraId="5D192A8E" w14:textId="77777777">
        <w:trPr>
          <w:jc w:val="center"/>
        </w:trPr>
        <w:tc>
          <w:tcPr>
            <w:tcW w:w="2160" w:type="dxa"/>
          </w:tcPr>
          <w:p w14:paraId="2A2F8699" w14:textId="77777777" w:rsidR="00807CE7" w:rsidRPr="00AD1F0D" w:rsidRDefault="00000000">
            <w:pPr>
              <w:keepNext/>
              <w:jc w:val="center"/>
              <w:rPr>
                <w:sz w:val="28"/>
                <w:szCs w:val="28"/>
              </w:rPr>
            </w:pPr>
            <w:r w:rsidRPr="00AD1F0D">
              <w:rPr>
                <w:sz w:val="28"/>
                <w:szCs w:val="28"/>
              </w:rPr>
              <w:t>Perception</w:t>
            </w:r>
          </w:p>
        </w:tc>
        <w:tc>
          <w:tcPr>
            <w:tcW w:w="4896" w:type="dxa"/>
          </w:tcPr>
          <w:p w14:paraId="7C4B5606" w14:textId="77777777" w:rsidR="00807CE7" w:rsidRPr="00AD1F0D" w:rsidRDefault="00000000">
            <w:pPr>
              <w:keepNext/>
              <w:jc w:val="center"/>
              <w:rPr>
                <w:sz w:val="28"/>
                <w:szCs w:val="28"/>
              </w:rPr>
            </w:pPr>
            <w:r w:rsidRPr="00AD1F0D">
              <w:rPr>
                <w:sz w:val="28"/>
                <w:szCs w:val="28"/>
              </w:rPr>
              <w:t>Tag scan attempts</w:t>
            </w:r>
          </w:p>
        </w:tc>
        <w:tc>
          <w:tcPr>
            <w:tcW w:w="2016" w:type="dxa"/>
          </w:tcPr>
          <w:p w14:paraId="71301817" w14:textId="77777777" w:rsidR="00807CE7" w:rsidRPr="00AD1F0D" w:rsidRDefault="00000000">
            <w:pPr>
              <w:keepNext/>
              <w:jc w:val="center"/>
              <w:rPr>
                <w:sz w:val="28"/>
                <w:szCs w:val="28"/>
              </w:rPr>
            </w:pPr>
            <w:r w:rsidRPr="00AD1F0D">
              <w:rPr>
                <w:sz w:val="28"/>
                <w:szCs w:val="28"/>
              </w:rPr>
              <w:t>100</w:t>
            </w:r>
          </w:p>
        </w:tc>
      </w:tr>
      <w:tr w:rsidR="00807CE7" w:rsidRPr="00AD1F0D" w14:paraId="46ABE6A6" w14:textId="77777777">
        <w:trPr>
          <w:jc w:val="center"/>
        </w:trPr>
        <w:tc>
          <w:tcPr>
            <w:tcW w:w="2160" w:type="dxa"/>
          </w:tcPr>
          <w:p w14:paraId="298281B3" w14:textId="77777777" w:rsidR="00807CE7" w:rsidRPr="00AD1F0D" w:rsidRDefault="00000000">
            <w:pPr>
              <w:keepNext/>
              <w:jc w:val="center"/>
              <w:rPr>
                <w:sz w:val="28"/>
                <w:szCs w:val="28"/>
              </w:rPr>
            </w:pPr>
            <w:r w:rsidRPr="00AD1F0D">
              <w:rPr>
                <w:sz w:val="28"/>
                <w:szCs w:val="28"/>
              </w:rPr>
              <w:t>Perception</w:t>
            </w:r>
          </w:p>
        </w:tc>
        <w:tc>
          <w:tcPr>
            <w:tcW w:w="4896" w:type="dxa"/>
          </w:tcPr>
          <w:p w14:paraId="0EB66A06" w14:textId="77777777" w:rsidR="00807CE7" w:rsidRPr="00AD1F0D" w:rsidRDefault="00000000">
            <w:pPr>
              <w:keepNext/>
              <w:jc w:val="center"/>
              <w:rPr>
                <w:sz w:val="28"/>
                <w:szCs w:val="28"/>
              </w:rPr>
            </w:pPr>
            <w:r w:rsidRPr="00AD1F0D">
              <w:rPr>
                <w:sz w:val="28"/>
                <w:szCs w:val="28"/>
              </w:rPr>
              <w:t>Successful tag reads</w:t>
            </w:r>
          </w:p>
        </w:tc>
        <w:tc>
          <w:tcPr>
            <w:tcW w:w="2016" w:type="dxa"/>
          </w:tcPr>
          <w:p w14:paraId="070E324A" w14:textId="77777777" w:rsidR="00807CE7" w:rsidRPr="00AD1F0D" w:rsidRDefault="00000000">
            <w:pPr>
              <w:keepNext/>
              <w:jc w:val="center"/>
              <w:rPr>
                <w:sz w:val="28"/>
                <w:szCs w:val="28"/>
              </w:rPr>
            </w:pPr>
            <w:r w:rsidRPr="00AD1F0D">
              <w:rPr>
                <w:sz w:val="28"/>
                <w:szCs w:val="28"/>
              </w:rPr>
              <w:t>94</w:t>
            </w:r>
          </w:p>
        </w:tc>
      </w:tr>
      <w:tr w:rsidR="00807CE7" w:rsidRPr="00AD1F0D" w14:paraId="1E8DDD49" w14:textId="77777777">
        <w:trPr>
          <w:jc w:val="center"/>
        </w:trPr>
        <w:tc>
          <w:tcPr>
            <w:tcW w:w="2160" w:type="dxa"/>
          </w:tcPr>
          <w:p w14:paraId="4BBC36C3" w14:textId="77777777" w:rsidR="00807CE7" w:rsidRPr="00AD1F0D" w:rsidRDefault="00000000">
            <w:pPr>
              <w:keepNext/>
              <w:jc w:val="center"/>
              <w:rPr>
                <w:sz w:val="28"/>
                <w:szCs w:val="28"/>
              </w:rPr>
            </w:pPr>
            <w:r w:rsidRPr="00AD1F0D">
              <w:rPr>
                <w:sz w:val="28"/>
                <w:szCs w:val="28"/>
              </w:rPr>
              <w:t>Perception</w:t>
            </w:r>
          </w:p>
        </w:tc>
        <w:tc>
          <w:tcPr>
            <w:tcW w:w="4896" w:type="dxa"/>
          </w:tcPr>
          <w:p w14:paraId="0E8DA31F" w14:textId="77777777" w:rsidR="00807CE7" w:rsidRPr="00AD1F0D" w:rsidRDefault="00000000">
            <w:pPr>
              <w:keepNext/>
              <w:jc w:val="center"/>
              <w:rPr>
                <w:sz w:val="28"/>
                <w:szCs w:val="28"/>
              </w:rPr>
            </w:pPr>
            <w:r w:rsidRPr="00AD1F0D">
              <w:rPr>
                <w:sz w:val="28"/>
                <w:szCs w:val="28"/>
              </w:rPr>
              <w:t>Registered devices identified</w:t>
            </w:r>
          </w:p>
        </w:tc>
        <w:tc>
          <w:tcPr>
            <w:tcW w:w="2016" w:type="dxa"/>
          </w:tcPr>
          <w:p w14:paraId="6AB78C4A" w14:textId="77777777" w:rsidR="00807CE7" w:rsidRPr="00AD1F0D" w:rsidRDefault="00000000">
            <w:pPr>
              <w:keepNext/>
              <w:jc w:val="center"/>
              <w:rPr>
                <w:sz w:val="28"/>
                <w:szCs w:val="28"/>
              </w:rPr>
            </w:pPr>
            <w:r w:rsidRPr="00AD1F0D">
              <w:rPr>
                <w:sz w:val="28"/>
                <w:szCs w:val="28"/>
              </w:rPr>
              <w:t>77</w:t>
            </w:r>
          </w:p>
        </w:tc>
      </w:tr>
      <w:tr w:rsidR="00807CE7" w:rsidRPr="00AD1F0D" w14:paraId="23F0CD48" w14:textId="77777777">
        <w:trPr>
          <w:jc w:val="center"/>
        </w:trPr>
        <w:tc>
          <w:tcPr>
            <w:tcW w:w="2160" w:type="dxa"/>
          </w:tcPr>
          <w:p w14:paraId="436EEA4C" w14:textId="77777777" w:rsidR="00807CE7" w:rsidRPr="00AD1F0D" w:rsidRDefault="00000000">
            <w:pPr>
              <w:keepNext/>
              <w:jc w:val="center"/>
              <w:rPr>
                <w:sz w:val="28"/>
                <w:szCs w:val="28"/>
              </w:rPr>
            </w:pPr>
            <w:r w:rsidRPr="00AD1F0D">
              <w:rPr>
                <w:sz w:val="28"/>
                <w:szCs w:val="28"/>
              </w:rPr>
              <w:t>Network</w:t>
            </w:r>
          </w:p>
        </w:tc>
        <w:tc>
          <w:tcPr>
            <w:tcW w:w="4896" w:type="dxa"/>
          </w:tcPr>
          <w:p w14:paraId="111F48F8" w14:textId="77777777" w:rsidR="00807CE7" w:rsidRPr="00AD1F0D" w:rsidRDefault="00000000">
            <w:pPr>
              <w:keepNext/>
              <w:jc w:val="center"/>
              <w:rPr>
                <w:sz w:val="28"/>
                <w:szCs w:val="28"/>
              </w:rPr>
            </w:pPr>
            <w:r w:rsidRPr="00AD1F0D">
              <w:rPr>
                <w:sz w:val="28"/>
                <w:szCs w:val="28"/>
              </w:rPr>
              <w:t>MQTT messages published / delivered / lost</w:t>
            </w:r>
          </w:p>
        </w:tc>
        <w:tc>
          <w:tcPr>
            <w:tcW w:w="2016" w:type="dxa"/>
          </w:tcPr>
          <w:p w14:paraId="783F0006" w14:textId="77777777" w:rsidR="00807CE7" w:rsidRPr="00AD1F0D" w:rsidRDefault="00000000">
            <w:pPr>
              <w:keepNext/>
              <w:jc w:val="center"/>
              <w:rPr>
                <w:sz w:val="28"/>
                <w:szCs w:val="28"/>
              </w:rPr>
            </w:pPr>
            <w:r w:rsidRPr="00AD1F0D">
              <w:rPr>
                <w:sz w:val="28"/>
                <w:szCs w:val="28"/>
              </w:rPr>
              <w:t>94 / 92 / 2</w:t>
            </w:r>
          </w:p>
        </w:tc>
      </w:tr>
      <w:tr w:rsidR="00807CE7" w:rsidRPr="00AD1F0D" w14:paraId="6577FE17" w14:textId="77777777">
        <w:trPr>
          <w:jc w:val="center"/>
        </w:trPr>
        <w:tc>
          <w:tcPr>
            <w:tcW w:w="2160" w:type="dxa"/>
          </w:tcPr>
          <w:p w14:paraId="68001A98" w14:textId="77777777" w:rsidR="00807CE7" w:rsidRPr="00AD1F0D" w:rsidRDefault="00000000">
            <w:pPr>
              <w:keepNext/>
              <w:jc w:val="center"/>
              <w:rPr>
                <w:sz w:val="28"/>
                <w:szCs w:val="28"/>
              </w:rPr>
            </w:pPr>
            <w:r w:rsidRPr="00AD1F0D">
              <w:rPr>
                <w:sz w:val="28"/>
                <w:szCs w:val="28"/>
              </w:rPr>
              <w:t>Middleware</w:t>
            </w:r>
          </w:p>
        </w:tc>
        <w:tc>
          <w:tcPr>
            <w:tcW w:w="4896" w:type="dxa"/>
          </w:tcPr>
          <w:p w14:paraId="67093872" w14:textId="77777777" w:rsidR="00807CE7" w:rsidRPr="00AD1F0D" w:rsidRDefault="00000000">
            <w:pPr>
              <w:keepNext/>
              <w:jc w:val="center"/>
              <w:rPr>
                <w:sz w:val="28"/>
                <w:szCs w:val="28"/>
              </w:rPr>
            </w:pPr>
            <w:r w:rsidRPr="00AD1F0D">
              <w:rPr>
                <w:sz w:val="28"/>
                <w:szCs w:val="28"/>
              </w:rPr>
              <w:t>Valid messages processed / unknown rejected</w:t>
            </w:r>
          </w:p>
        </w:tc>
        <w:tc>
          <w:tcPr>
            <w:tcW w:w="2016" w:type="dxa"/>
          </w:tcPr>
          <w:p w14:paraId="67C75796" w14:textId="77777777" w:rsidR="00807CE7" w:rsidRPr="00AD1F0D" w:rsidRDefault="00000000">
            <w:pPr>
              <w:keepNext/>
              <w:jc w:val="center"/>
              <w:rPr>
                <w:sz w:val="28"/>
                <w:szCs w:val="28"/>
              </w:rPr>
            </w:pPr>
            <w:r w:rsidRPr="00AD1F0D">
              <w:rPr>
                <w:sz w:val="28"/>
                <w:szCs w:val="28"/>
              </w:rPr>
              <w:t>76 / 16</w:t>
            </w:r>
          </w:p>
        </w:tc>
      </w:tr>
      <w:tr w:rsidR="00807CE7" w:rsidRPr="00AD1F0D" w14:paraId="5F6FA1C8" w14:textId="77777777">
        <w:trPr>
          <w:jc w:val="center"/>
        </w:trPr>
        <w:tc>
          <w:tcPr>
            <w:tcW w:w="2160" w:type="dxa"/>
          </w:tcPr>
          <w:p w14:paraId="475BA813" w14:textId="77777777" w:rsidR="00807CE7" w:rsidRPr="00AD1F0D" w:rsidRDefault="00000000">
            <w:pPr>
              <w:keepNext/>
              <w:jc w:val="center"/>
              <w:rPr>
                <w:sz w:val="28"/>
                <w:szCs w:val="28"/>
              </w:rPr>
            </w:pPr>
            <w:r w:rsidRPr="00AD1F0D">
              <w:rPr>
                <w:sz w:val="28"/>
                <w:szCs w:val="28"/>
              </w:rPr>
              <w:t>Application</w:t>
            </w:r>
          </w:p>
        </w:tc>
        <w:tc>
          <w:tcPr>
            <w:tcW w:w="4896" w:type="dxa"/>
          </w:tcPr>
          <w:p w14:paraId="224BB413" w14:textId="77777777" w:rsidR="00807CE7" w:rsidRPr="00AD1F0D" w:rsidRDefault="00000000">
            <w:pPr>
              <w:keepNext/>
              <w:jc w:val="center"/>
              <w:rPr>
                <w:sz w:val="28"/>
                <w:szCs w:val="28"/>
              </w:rPr>
            </w:pPr>
            <w:r w:rsidRPr="00AD1F0D">
              <w:rPr>
                <w:sz w:val="28"/>
                <w:szCs w:val="28"/>
              </w:rPr>
              <w:t>Dashboard records (unique devices)</w:t>
            </w:r>
          </w:p>
        </w:tc>
        <w:tc>
          <w:tcPr>
            <w:tcW w:w="2016" w:type="dxa"/>
          </w:tcPr>
          <w:p w14:paraId="4D480834" w14:textId="77777777" w:rsidR="00807CE7" w:rsidRPr="00AD1F0D" w:rsidRDefault="00000000">
            <w:pPr>
              <w:keepNext/>
              <w:jc w:val="center"/>
              <w:rPr>
                <w:sz w:val="28"/>
                <w:szCs w:val="28"/>
              </w:rPr>
            </w:pPr>
            <w:r w:rsidRPr="00AD1F0D">
              <w:rPr>
                <w:sz w:val="28"/>
                <w:szCs w:val="28"/>
              </w:rPr>
              <w:t>76 (76)</w:t>
            </w:r>
          </w:p>
        </w:tc>
      </w:tr>
    </w:tbl>
    <w:p w14:paraId="589E6F44" w14:textId="77777777" w:rsidR="00807CE7" w:rsidRPr="00AD1F0D" w:rsidRDefault="00807CE7">
      <w:pPr>
        <w:spacing w:after="40" w:line="360" w:lineRule="auto"/>
        <w:rPr>
          <w:sz w:val="28"/>
          <w:szCs w:val="28"/>
        </w:rPr>
      </w:pPr>
    </w:p>
    <w:tbl>
      <w:tblPr>
        <w:tblStyle w:val="TableGrid"/>
        <w:tblW w:w="0" w:type="auto"/>
        <w:jc w:val="center"/>
        <w:tblLayout w:type="fixed"/>
        <w:tblLook w:val="04A0" w:firstRow="1" w:lastRow="0" w:firstColumn="1" w:lastColumn="0" w:noHBand="0" w:noVBand="1"/>
      </w:tblPr>
      <w:tblGrid>
        <w:gridCol w:w="4608"/>
        <w:gridCol w:w="4320"/>
      </w:tblGrid>
      <w:tr w:rsidR="00807CE7" w:rsidRPr="00AD1F0D" w14:paraId="2F71D70E" w14:textId="77777777">
        <w:trPr>
          <w:jc w:val="center"/>
        </w:trPr>
        <w:tc>
          <w:tcPr>
            <w:tcW w:w="4608" w:type="dxa"/>
            <w:shd w:val="clear" w:color="auto" w:fill="D9E2F3"/>
          </w:tcPr>
          <w:p w14:paraId="511F55F9" w14:textId="77777777" w:rsidR="00807CE7" w:rsidRPr="00AD1F0D" w:rsidRDefault="00000000">
            <w:pPr>
              <w:keepNext/>
              <w:jc w:val="center"/>
              <w:rPr>
                <w:sz w:val="28"/>
                <w:szCs w:val="28"/>
              </w:rPr>
            </w:pPr>
            <w:r w:rsidRPr="00AD1F0D">
              <w:rPr>
                <w:b/>
                <w:sz w:val="28"/>
                <w:szCs w:val="28"/>
              </w:rPr>
              <w:t>Metric</w:t>
            </w:r>
          </w:p>
        </w:tc>
        <w:tc>
          <w:tcPr>
            <w:tcW w:w="4320" w:type="dxa"/>
            <w:shd w:val="clear" w:color="auto" w:fill="D9E2F3"/>
          </w:tcPr>
          <w:p w14:paraId="3A321C3B" w14:textId="77777777" w:rsidR="00807CE7" w:rsidRPr="00AD1F0D" w:rsidRDefault="00000000">
            <w:pPr>
              <w:keepNext/>
              <w:jc w:val="center"/>
              <w:rPr>
                <w:sz w:val="28"/>
                <w:szCs w:val="28"/>
              </w:rPr>
            </w:pPr>
            <w:r w:rsidRPr="00AD1F0D">
              <w:rPr>
                <w:b/>
                <w:sz w:val="28"/>
                <w:szCs w:val="28"/>
              </w:rPr>
              <w:t>Value</w:t>
            </w:r>
          </w:p>
        </w:tc>
      </w:tr>
      <w:tr w:rsidR="00807CE7" w:rsidRPr="00AD1F0D" w14:paraId="4F393D23" w14:textId="77777777">
        <w:trPr>
          <w:jc w:val="center"/>
        </w:trPr>
        <w:tc>
          <w:tcPr>
            <w:tcW w:w="4608" w:type="dxa"/>
          </w:tcPr>
          <w:p w14:paraId="3D5402D6" w14:textId="77777777" w:rsidR="00807CE7" w:rsidRPr="00AD1F0D" w:rsidRDefault="00000000">
            <w:pPr>
              <w:keepNext/>
              <w:jc w:val="center"/>
              <w:rPr>
                <w:sz w:val="28"/>
                <w:szCs w:val="28"/>
              </w:rPr>
            </w:pPr>
            <w:r w:rsidRPr="00AD1F0D">
              <w:rPr>
                <w:sz w:val="28"/>
                <w:szCs w:val="28"/>
              </w:rPr>
              <w:t>RFID read success rate</w:t>
            </w:r>
          </w:p>
        </w:tc>
        <w:tc>
          <w:tcPr>
            <w:tcW w:w="4320" w:type="dxa"/>
          </w:tcPr>
          <w:p w14:paraId="5AFDA1E9" w14:textId="77777777" w:rsidR="00807CE7" w:rsidRPr="00AD1F0D" w:rsidRDefault="00000000">
            <w:pPr>
              <w:keepNext/>
              <w:jc w:val="center"/>
              <w:rPr>
                <w:sz w:val="28"/>
                <w:szCs w:val="28"/>
              </w:rPr>
            </w:pPr>
            <w:r w:rsidRPr="00AD1F0D">
              <w:rPr>
                <w:sz w:val="28"/>
                <w:szCs w:val="28"/>
              </w:rPr>
              <w:t>94.00% (94 of 100)</w:t>
            </w:r>
          </w:p>
        </w:tc>
      </w:tr>
      <w:tr w:rsidR="00807CE7" w:rsidRPr="00AD1F0D" w14:paraId="275E3743" w14:textId="77777777">
        <w:trPr>
          <w:jc w:val="center"/>
        </w:trPr>
        <w:tc>
          <w:tcPr>
            <w:tcW w:w="4608" w:type="dxa"/>
          </w:tcPr>
          <w:p w14:paraId="61EB4B38" w14:textId="77777777" w:rsidR="00807CE7" w:rsidRPr="00AD1F0D" w:rsidRDefault="00000000">
            <w:pPr>
              <w:keepNext/>
              <w:jc w:val="center"/>
              <w:rPr>
                <w:sz w:val="28"/>
                <w:szCs w:val="28"/>
              </w:rPr>
            </w:pPr>
            <w:r w:rsidRPr="00AD1F0D">
              <w:rPr>
                <w:sz w:val="28"/>
                <w:szCs w:val="28"/>
              </w:rPr>
              <w:t>Registered identification rate</w:t>
            </w:r>
          </w:p>
        </w:tc>
        <w:tc>
          <w:tcPr>
            <w:tcW w:w="4320" w:type="dxa"/>
          </w:tcPr>
          <w:p w14:paraId="1AB18594" w14:textId="77777777" w:rsidR="00807CE7" w:rsidRPr="00AD1F0D" w:rsidRDefault="00000000">
            <w:pPr>
              <w:keepNext/>
              <w:jc w:val="center"/>
              <w:rPr>
                <w:sz w:val="28"/>
                <w:szCs w:val="28"/>
              </w:rPr>
            </w:pPr>
            <w:r w:rsidRPr="00AD1F0D">
              <w:rPr>
                <w:sz w:val="28"/>
                <w:szCs w:val="28"/>
              </w:rPr>
              <w:t>77.00% (77 of 100)</w:t>
            </w:r>
          </w:p>
        </w:tc>
      </w:tr>
      <w:tr w:rsidR="00807CE7" w:rsidRPr="00AD1F0D" w14:paraId="6057A465" w14:textId="77777777">
        <w:trPr>
          <w:jc w:val="center"/>
        </w:trPr>
        <w:tc>
          <w:tcPr>
            <w:tcW w:w="4608" w:type="dxa"/>
          </w:tcPr>
          <w:p w14:paraId="647ADD87" w14:textId="77777777" w:rsidR="00807CE7" w:rsidRPr="00AD1F0D" w:rsidRDefault="00000000">
            <w:pPr>
              <w:keepNext/>
              <w:jc w:val="center"/>
              <w:rPr>
                <w:sz w:val="28"/>
                <w:szCs w:val="28"/>
              </w:rPr>
            </w:pPr>
            <w:r w:rsidRPr="00AD1F0D">
              <w:rPr>
                <w:sz w:val="28"/>
                <w:szCs w:val="28"/>
              </w:rPr>
              <w:t>MQTT delivery rate</w:t>
            </w:r>
          </w:p>
        </w:tc>
        <w:tc>
          <w:tcPr>
            <w:tcW w:w="4320" w:type="dxa"/>
          </w:tcPr>
          <w:p w14:paraId="58917C3A" w14:textId="77777777" w:rsidR="00807CE7" w:rsidRPr="00AD1F0D" w:rsidRDefault="00000000">
            <w:pPr>
              <w:keepNext/>
              <w:jc w:val="center"/>
              <w:rPr>
                <w:sz w:val="28"/>
                <w:szCs w:val="28"/>
              </w:rPr>
            </w:pPr>
            <w:r w:rsidRPr="00AD1F0D">
              <w:rPr>
                <w:sz w:val="28"/>
                <w:szCs w:val="28"/>
              </w:rPr>
              <w:t>97.87% (92 of 94)</w:t>
            </w:r>
          </w:p>
        </w:tc>
      </w:tr>
      <w:tr w:rsidR="00807CE7" w:rsidRPr="00AD1F0D" w14:paraId="457C9AA6" w14:textId="77777777">
        <w:trPr>
          <w:jc w:val="center"/>
        </w:trPr>
        <w:tc>
          <w:tcPr>
            <w:tcW w:w="4608" w:type="dxa"/>
          </w:tcPr>
          <w:p w14:paraId="1D4AA30A" w14:textId="77777777" w:rsidR="00807CE7" w:rsidRPr="00AD1F0D" w:rsidRDefault="00000000">
            <w:pPr>
              <w:keepNext/>
              <w:jc w:val="center"/>
              <w:rPr>
                <w:sz w:val="28"/>
                <w:szCs w:val="28"/>
              </w:rPr>
            </w:pPr>
            <w:r w:rsidRPr="00AD1F0D">
              <w:rPr>
                <w:sz w:val="28"/>
                <w:szCs w:val="28"/>
              </w:rPr>
              <w:t>End-to-end valid data rate</w:t>
            </w:r>
          </w:p>
        </w:tc>
        <w:tc>
          <w:tcPr>
            <w:tcW w:w="4320" w:type="dxa"/>
          </w:tcPr>
          <w:p w14:paraId="535D8322" w14:textId="77777777" w:rsidR="00807CE7" w:rsidRPr="00AD1F0D" w:rsidRDefault="00000000">
            <w:pPr>
              <w:keepNext/>
              <w:jc w:val="center"/>
              <w:rPr>
                <w:sz w:val="28"/>
                <w:szCs w:val="28"/>
              </w:rPr>
            </w:pPr>
            <w:r w:rsidRPr="00AD1F0D">
              <w:rPr>
                <w:sz w:val="28"/>
                <w:szCs w:val="28"/>
              </w:rPr>
              <w:t>76.00% (76 of 100)</w:t>
            </w:r>
          </w:p>
        </w:tc>
      </w:tr>
    </w:tbl>
    <w:p w14:paraId="5845B057" w14:textId="77777777" w:rsidR="00807CE7" w:rsidRPr="00AD1F0D" w:rsidRDefault="00807CE7">
      <w:pPr>
        <w:spacing w:after="40" w:line="360" w:lineRule="auto"/>
        <w:rPr>
          <w:sz w:val="28"/>
          <w:szCs w:val="28"/>
        </w:rPr>
      </w:pPr>
    </w:p>
    <w:p w14:paraId="048AD1E0" w14:textId="77777777" w:rsidR="00807CE7" w:rsidRPr="00AD1F0D" w:rsidRDefault="00000000">
      <w:pPr>
        <w:spacing w:after="120" w:line="360" w:lineRule="auto"/>
        <w:rPr>
          <w:sz w:val="28"/>
          <w:szCs w:val="28"/>
        </w:rPr>
      </w:pPr>
      <w:r w:rsidRPr="00AD1F0D">
        <w:rPr>
          <w:sz w:val="28"/>
          <w:szCs w:val="28"/>
        </w:rPr>
        <w:t>Of the 100 scans, 6 failed to read and 17 of the successful reads were unregistered tags. Two MQTT messages were lost (one registered, one unknown), so 76 registered devices (of 77 identified) and 16 unknown devices reached the middleware. The 16 unknown IDs were rejected, and the remaining 76 valid messages appeared on the dashboard. RSSI values are spread across -75 to -30 dBm.</w:t>
      </w:r>
    </w:p>
    <w:p w14:paraId="5CA230CD" w14:textId="77777777" w:rsidR="00807CE7" w:rsidRPr="00AD1F0D" w:rsidRDefault="00000000">
      <w:pPr>
        <w:keepNext/>
        <w:spacing w:before="200" w:after="80" w:line="360" w:lineRule="auto"/>
        <w:rPr>
          <w:sz w:val="28"/>
          <w:szCs w:val="28"/>
        </w:rPr>
      </w:pPr>
      <w:r w:rsidRPr="00AD1F0D">
        <w:rPr>
          <w:b/>
          <w:sz w:val="28"/>
          <w:szCs w:val="28"/>
        </w:rPr>
        <w:t>Result:</w:t>
      </w:r>
    </w:p>
    <w:p w14:paraId="55370BAD" w14:textId="77777777" w:rsidR="00807CE7" w:rsidRPr="00AD1F0D" w:rsidRDefault="00000000">
      <w:pPr>
        <w:spacing w:after="120" w:line="360" w:lineRule="auto"/>
        <w:rPr>
          <w:sz w:val="28"/>
          <w:szCs w:val="28"/>
        </w:rPr>
      </w:pPr>
      <w:r w:rsidRPr="00AD1F0D">
        <w:rPr>
          <w:sz w:val="28"/>
          <w:szCs w:val="28"/>
        </w:rPr>
        <w:t xml:space="preserve">The simulated four-layer IoE system identified registered RFID/NFC devices and delivered their data end to end with a 76.00% valid data rate. The read success rate (94.00%) and MQTT delivery rate (97.87%) were close to the configured 95% and 98%, and the middleware correctly rejected every unknown tag, which shows that registry-based validation protects the dashboard from unregistered devices. The main losses came from unregistered tags (20% of the scanned set) and read failures </w:t>
      </w:r>
      <w:r w:rsidRPr="00AD1F0D">
        <w:rPr>
          <w:sz w:val="28"/>
          <w:szCs w:val="28"/>
        </w:rPr>
        <w:lastRenderedPageBreak/>
        <w:t>rather than from the network. All values are simulated, not measured from hardware.</w:t>
      </w:r>
    </w:p>
    <w:sectPr w:rsidR="00807CE7" w:rsidRPr="00AD1F0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9242522">
    <w:abstractNumId w:val="8"/>
  </w:num>
  <w:num w:numId="2" w16cid:durableId="1176266097">
    <w:abstractNumId w:val="6"/>
  </w:num>
  <w:num w:numId="3" w16cid:durableId="82576233">
    <w:abstractNumId w:val="5"/>
  </w:num>
  <w:num w:numId="4" w16cid:durableId="180122779">
    <w:abstractNumId w:val="4"/>
  </w:num>
  <w:num w:numId="5" w16cid:durableId="1712342963">
    <w:abstractNumId w:val="7"/>
  </w:num>
  <w:num w:numId="6" w16cid:durableId="57437902">
    <w:abstractNumId w:val="3"/>
  </w:num>
  <w:num w:numId="7" w16cid:durableId="1002124919">
    <w:abstractNumId w:val="2"/>
  </w:num>
  <w:num w:numId="8" w16cid:durableId="220097479">
    <w:abstractNumId w:val="1"/>
  </w:num>
  <w:num w:numId="9" w16cid:durableId="2023780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63E"/>
    <w:rsid w:val="0006063C"/>
    <w:rsid w:val="0015074B"/>
    <w:rsid w:val="0029639D"/>
    <w:rsid w:val="00326F90"/>
    <w:rsid w:val="00807CE7"/>
    <w:rsid w:val="00AA1D8D"/>
    <w:rsid w:val="00AD1F0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25A3D0"/>
  <w14:defaultImageDpi w14:val="300"/>
  <w15:docId w15:val="{A972470E-4B89-47DF-8E22-48EDBD3C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1532</Words>
  <Characters>8738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 M</cp:lastModifiedBy>
  <cp:revision>2</cp:revision>
  <dcterms:created xsi:type="dcterms:W3CDTF">2026-11-01T12:52:00Z</dcterms:created>
  <dcterms:modified xsi:type="dcterms:W3CDTF">2026-11-01T12:52:00Z</dcterms:modified>
  <cp:category/>
</cp:coreProperties>
</file>